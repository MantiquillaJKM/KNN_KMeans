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14B2" w14:textId="3D652F3D" w:rsidR="00D52B08" w:rsidRPr="00D52B08" w:rsidRDefault="00D52B08" w:rsidP="00D52B08">
      <w:pPr>
        <w:pStyle w:val="Title"/>
        <w:rPr>
          <w:rFonts w:ascii="Arial" w:hAnsi="Arial" w:cs="Arial"/>
          <w:b/>
          <w:bCs/>
          <w:color w:val="auto"/>
          <w:sz w:val="24"/>
          <w:szCs w:val="24"/>
        </w:rPr>
      </w:pPr>
      <w:r w:rsidRPr="00D52B08">
        <w:rPr>
          <w:rFonts w:ascii="Arial" w:hAnsi="Arial" w:cs="Arial"/>
          <w:b/>
          <w:bCs/>
          <w:color w:val="auto"/>
          <w:sz w:val="24"/>
          <w:szCs w:val="24"/>
        </w:rPr>
        <w:t>Palanggalan, Al-hamer A.</w:t>
      </w: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color w:val="auto"/>
          <w:sz w:val="24"/>
          <w:szCs w:val="24"/>
        </w:rPr>
        <w:tab/>
      </w:r>
      <w:r>
        <w:rPr>
          <w:rFonts w:ascii="Arial" w:hAnsi="Arial" w:cs="Arial"/>
          <w:b/>
          <w:bCs/>
          <w:color w:val="auto"/>
          <w:sz w:val="24"/>
          <w:szCs w:val="24"/>
        </w:rPr>
        <w:tab/>
      </w:r>
      <w:r>
        <w:rPr>
          <w:rFonts w:ascii="Arial" w:hAnsi="Arial" w:cs="Arial"/>
          <w:b/>
          <w:bCs/>
          <w:color w:val="auto"/>
          <w:sz w:val="24"/>
          <w:szCs w:val="24"/>
        </w:rPr>
        <w:tab/>
      </w:r>
      <w:r>
        <w:rPr>
          <w:rFonts w:ascii="Arial" w:hAnsi="Arial" w:cs="Arial"/>
          <w:b/>
          <w:bCs/>
          <w:color w:val="auto"/>
          <w:sz w:val="24"/>
          <w:szCs w:val="24"/>
        </w:rPr>
        <w:tab/>
      </w:r>
      <w:r>
        <w:rPr>
          <w:rFonts w:ascii="Arial" w:hAnsi="Arial" w:cs="Arial"/>
          <w:b/>
          <w:bCs/>
          <w:color w:val="auto"/>
          <w:sz w:val="24"/>
          <w:szCs w:val="24"/>
        </w:rPr>
        <w:tab/>
      </w:r>
      <w:r>
        <w:rPr>
          <w:rFonts w:ascii="Arial" w:hAnsi="Arial" w:cs="Arial"/>
          <w:b/>
          <w:bCs/>
          <w:color w:val="auto"/>
          <w:sz w:val="24"/>
          <w:szCs w:val="24"/>
        </w:rPr>
        <w:tab/>
        <w:t>2 BSCS-A</w:t>
      </w:r>
    </w:p>
    <w:p w14:paraId="78F6F477" w14:textId="126A2932" w:rsidR="00B673A0" w:rsidRPr="00790ED3" w:rsidRDefault="00000000" w:rsidP="00790ED3">
      <w:pPr>
        <w:pStyle w:val="Title"/>
        <w:jc w:val="center"/>
        <w:rPr>
          <w:rFonts w:ascii="Arial" w:hAnsi="Arial" w:cs="Arial"/>
          <w:color w:val="00B050"/>
        </w:rPr>
      </w:pPr>
      <w:r w:rsidRPr="00790ED3">
        <w:rPr>
          <w:rFonts w:ascii="Arial" w:hAnsi="Arial" w:cs="Arial"/>
          <w:color w:val="00B050"/>
        </w:rPr>
        <w:t>K-Means Clustering Iterations</w:t>
      </w:r>
    </w:p>
    <w:p w14:paraId="350D6F3E" w14:textId="77777777" w:rsidR="00B673A0" w:rsidRPr="00790ED3" w:rsidRDefault="00000000">
      <w:pPr>
        <w:pStyle w:val="Heading2"/>
        <w:rPr>
          <w:rFonts w:ascii="Arial" w:hAnsi="Arial" w:cs="Arial"/>
        </w:rPr>
      </w:pPr>
      <w:r w:rsidRPr="00790ED3">
        <w:rPr>
          <w:rFonts w:ascii="Arial" w:hAnsi="Arial" w:cs="Arial"/>
        </w:rPr>
        <w:t>DATA SET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73A0" w:rsidRPr="00790ED3" w14:paraId="276A0157" w14:textId="77777777">
        <w:tc>
          <w:tcPr>
            <w:tcW w:w="2880" w:type="dxa"/>
          </w:tcPr>
          <w:p w14:paraId="5F717AA8" w14:textId="77777777" w:rsidR="00B673A0" w:rsidRPr="00790ED3" w:rsidRDefault="00000000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Data Point</w:t>
            </w:r>
          </w:p>
        </w:tc>
        <w:tc>
          <w:tcPr>
            <w:tcW w:w="2880" w:type="dxa"/>
          </w:tcPr>
          <w:p w14:paraId="1F7B76C5" w14:textId="77777777" w:rsidR="00B673A0" w:rsidRPr="00790ED3" w:rsidRDefault="00000000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X1</w:t>
            </w:r>
          </w:p>
        </w:tc>
        <w:tc>
          <w:tcPr>
            <w:tcW w:w="2880" w:type="dxa"/>
          </w:tcPr>
          <w:p w14:paraId="5E882115" w14:textId="77777777" w:rsidR="00B673A0" w:rsidRPr="00790ED3" w:rsidRDefault="00000000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Y1</w:t>
            </w:r>
          </w:p>
        </w:tc>
      </w:tr>
      <w:tr w:rsidR="00B673A0" w:rsidRPr="00790ED3" w14:paraId="2C4663A7" w14:textId="77777777">
        <w:tc>
          <w:tcPr>
            <w:tcW w:w="2880" w:type="dxa"/>
          </w:tcPr>
          <w:p w14:paraId="28C230D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P1</w:t>
            </w:r>
          </w:p>
        </w:tc>
        <w:tc>
          <w:tcPr>
            <w:tcW w:w="2880" w:type="dxa"/>
          </w:tcPr>
          <w:p w14:paraId="3CD941F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2880" w:type="dxa"/>
          </w:tcPr>
          <w:p w14:paraId="75C5471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</w:tr>
      <w:tr w:rsidR="00B673A0" w:rsidRPr="00790ED3" w14:paraId="220624C1" w14:textId="77777777">
        <w:tc>
          <w:tcPr>
            <w:tcW w:w="2880" w:type="dxa"/>
          </w:tcPr>
          <w:p w14:paraId="2369CD05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P2</w:t>
            </w:r>
          </w:p>
        </w:tc>
        <w:tc>
          <w:tcPr>
            <w:tcW w:w="2880" w:type="dxa"/>
          </w:tcPr>
          <w:p w14:paraId="2CEAFA01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  <w:tc>
          <w:tcPr>
            <w:tcW w:w="2880" w:type="dxa"/>
          </w:tcPr>
          <w:p w14:paraId="4D85D34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  <w:tr w:rsidR="00B673A0" w:rsidRPr="00790ED3" w14:paraId="718D67D5" w14:textId="77777777">
        <w:tc>
          <w:tcPr>
            <w:tcW w:w="2880" w:type="dxa"/>
          </w:tcPr>
          <w:p w14:paraId="60BCC62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P3</w:t>
            </w:r>
          </w:p>
        </w:tc>
        <w:tc>
          <w:tcPr>
            <w:tcW w:w="2880" w:type="dxa"/>
          </w:tcPr>
          <w:p w14:paraId="450B597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</w:t>
            </w:r>
          </w:p>
        </w:tc>
        <w:tc>
          <w:tcPr>
            <w:tcW w:w="2880" w:type="dxa"/>
          </w:tcPr>
          <w:p w14:paraId="5F739E51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7</w:t>
            </w:r>
          </w:p>
        </w:tc>
      </w:tr>
      <w:tr w:rsidR="00B673A0" w:rsidRPr="00790ED3" w14:paraId="24CC709D" w14:textId="77777777">
        <w:tc>
          <w:tcPr>
            <w:tcW w:w="2880" w:type="dxa"/>
          </w:tcPr>
          <w:p w14:paraId="58D5517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P4</w:t>
            </w:r>
          </w:p>
        </w:tc>
        <w:tc>
          <w:tcPr>
            <w:tcW w:w="2880" w:type="dxa"/>
          </w:tcPr>
          <w:p w14:paraId="0AA3ECA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</w:t>
            </w:r>
          </w:p>
        </w:tc>
        <w:tc>
          <w:tcPr>
            <w:tcW w:w="2880" w:type="dxa"/>
          </w:tcPr>
          <w:p w14:paraId="4DBB482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8</w:t>
            </w:r>
          </w:p>
        </w:tc>
      </w:tr>
      <w:tr w:rsidR="00B673A0" w:rsidRPr="00790ED3" w14:paraId="2B931403" w14:textId="77777777">
        <w:tc>
          <w:tcPr>
            <w:tcW w:w="2880" w:type="dxa"/>
          </w:tcPr>
          <w:p w14:paraId="52090C7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P5</w:t>
            </w:r>
          </w:p>
        </w:tc>
        <w:tc>
          <w:tcPr>
            <w:tcW w:w="2880" w:type="dxa"/>
          </w:tcPr>
          <w:p w14:paraId="402F9AA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7</w:t>
            </w:r>
          </w:p>
        </w:tc>
        <w:tc>
          <w:tcPr>
            <w:tcW w:w="2880" w:type="dxa"/>
          </w:tcPr>
          <w:p w14:paraId="7D4DC532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</w:t>
            </w:r>
          </w:p>
        </w:tc>
      </w:tr>
      <w:tr w:rsidR="00B673A0" w:rsidRPr="00790ED3" w14:paraId="67932585" w14:textId="77777777">
        <w:tc>
          <w:tcPr>
            <w:tcW w:w="2880" w:type="dxa"/>
          </w:tcPr>
          <w:p w14:paraId="447392E1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P6</w:t>
            </w:r>
          </w:p>
        </w:tc>
        <w:tc>
          <w:tcPr>
            <w:tcW w:w="2880" w:type="dxa"/>
          </w:tcPr>
          <w:p w14:paraId="20D688C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10</w:t>
            </w:r>
          </w:p>
        </w:tc>
        <w:tc>
          <w:tcPr>
            <w:tcW w:w="2880" w:type="dxa"/>
          </w:tcPr>
          <w:p w14:paraId="6149CEE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</w:tr>
      <w:tr w:rsidR="00B673A0" w:rsidRPr="00790ED3" w14:paraId="55BC12EE" w14:textId="77777777">
        <w:tc>
          <w:tcPr>
            <w:tcW w:w="2880" w:type="dxa"/>
          </w:tcPr>
          <w:p w14:paraId="1313429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P7</w:t>
            </w:r>
          </w:p>
        </w:tc>
        <w:tc>
          <w:tcPr>
            <w:tcW w:w="2880" w:type="dxa"/>
          </w:tcPr>
          <w:p w14:paraId="64EEB4E8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11</w:t>
            </w:r>
          </w:p>
        </w:tc>
        <w:tc>
          <w:tcPr>
            <w:tcW w:w="2880" w:type="dxa"/>
          </w:tcPr>
          <w:p w14:paraId="349F1381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  <w:tr w:rsidR="00B673A0" w:rsidRPr="00790ED3" w14:paraId="46DE51FF" w14:textId="77777777">
        <w:tc>
          <w:tcPr>
            <w:tcW w:w="2880" w:type="dxa"/>
          </w:tcPr>
          <w:p w14:paraId="2B2F10D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P8</w:t>
            </w:r>
          </w:p>
        </w:tc>
        <w:tc>
          <w:tcPr>
            <w:tcW w:w="2880" w:type="dxa"/>
          </w:tcPr>
          <w:p w14:paraId="47A62D3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12</w:t>
            </w:r>
          </w:p>
        </w:tc>
        <w:tc>
          <w:tcPr>
            <w:tcW w:w="2880" w:type="dxa"/>
          </w:tcPr>
          <w:p w14:paraId="4D22B09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</w:tr>
    </w:tbl>
    <w:p w14:paraId="34B9D00C" w14:textId="1D76DF64" w:rsidR="00790ED3" w:rsidRDefault="00790ED3">
      <w:pPr>
        <w:pStyle w:val="Heading2"/>
        <w:rPr>
          <w:rFonts w:ascii="Arial" w:eastAsia="Times New Roman" w:hAnsi="Arial" w:cs="Arial"/>
          <w:color w:val="auto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color w:val="auto"/>
          <w:sz w:val="24"/>
          <w:szCs w:val="24"/>
          <w:lang w:val="en-ID" w:eastAsia="zh-CN"/>
        </w:rPr>
        <w:t>I</w:t>
      </w:r>
      <w:r w:rsidRPr="00790ED3">
        <w:rPr>
          <w:rFonts w:ascii="Arial" w:eastAsia="Times New Roman" w:hAnsi="Arial" w:cs="Arial"/>
          <w:color w:val="auto"/>
          <w:sz w:val="24"/>
          <w:szCs w:val="24"/>
          <w:lang w:val="en-ID" w:eastAsia="zh-CN"/>
        </w:rPr>
        <w:t xml:space="preserve">nitial </w:t>
      </w:r>
      <w:r w:rsidRPr="00790ED3">
        <w:rPr>
          <w:rFonts w:ascii="Arial" w:eastAsia="Times New Roman" w:hAnsi="Arial" w:cs="Arial"/>
          <w:color w:val="auto"/>
          <w:sz w:val="24"/>
          <w:szCs w:val="24"/>
          <w:lang w:val="en-ID" w:eastAsia="zh-CN"/>
        </w:rPr>
        <w:t>C</w:t>
      </w:r>
      <w:r w:rsidRPr="00790ED3">
        <w:rPr>
          <w:rFonts w:ascii="Arial" w:eastAsia="Times New Roman" w:hAnsi="Arial" w:cs="Arial"/>
          <w:color w:val="auto"/>
          <w:sz w:val="24"/>
          <w:szCs w:val="24"/>
          <w:lang w:val="en-ID" w:eastAsia="zh-CN"/>
        </w:rPr>
        <w:t>entroids</w:t>
      </w:r>
      <w:r w:rsidRPr="00790ED3">
        <w:rPr>
          <w:rFonts w:ascii="Arial" w:eastAsia="Times New Roman" w:hAnsi="Arial" w:cs="Arial"/>
          <w:color w:val="auto"/>
          <w:sz w:val="24"/>
          <w:szCs w:val="24"/>
          <w:lang w:val="en-ID" w:eastAsia="zh-CN"/>
        </w:rPr>
        <w:t xml:space="preserve"> =</w:t>
      </w:r>
      <w:r w:rsidRPr="00790ED3">
        <w:rPr>
          <w:rFonts w:ascii="Arial" w:eastAsia="Times New Roman" w:hAnsi="Arial" w:cs="Arial"/>
          <w:color w:val="auto"/>
          <w:sz w:val="24"/>
          <w:szCs w:val="24"/>
          <w:lang w:val="en-ID" w:eastAsia="zh-CN"/>
        </w:rPr>
        <w:t xml:space="preserve"> C1 (2,6), C2 (6,3), C3 (10,7).</w:t>
      </w:r>
    </w:p>
    <w:p w14:paraId="3C73A529" w14:textId="4A03FE9B" w:rsidR="00790ED3" w:rsidRPr="00204C6D" w:rsidRDefault="00790ED3" w:rsidP="00790ED3">
      <w:pPr>
        <w:rPr>
          <w:b/>
          <w:bCs/>
          <w:lang w:val="en-ID" w:eastAsia="zh-CN"/>
        </w:rPr>
      </w:pPr>
      <w:r w:rsidRPr="00204C6D">
        <w:rPr>
          <w:b/>
          <w:bCs/>
          <w:lang w:val="en-ID" w:eastAsia="zh-CN"/>
        </w:rPr>
        <w:t xml:space="preserve">Formula: </w:t>
      </w:r>
      <m:oMath>
        <m:r>
          <w:rPr>
            <w:rFonts w:ascii="Cambria Math" w:hAnsi="Cambria Math"/>
            <w:lang w:eastAsia="zh-CN"/>
          </w:rPr>
          <m:t>d=</m:t>
        </m:r>
        <m:rad>
          <m:radPr>
            <m:degHide m:val="1"/>
            <m:ctrlPr>
              <w:rPr>
                <w:rFonts w:ascii="Cambria Math" w:hAnsi="Cambria Math"/>
                <w:lang w:eastAsia="zh-C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lang w:eastAsia="zh-C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zh-CN"/>
                      </w:rPr>
                      <m:t>x2-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x1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eastAsia="zh-C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eastAsia="zh-CN"/>
                      </w:rPr>
                      <m:t>+(y2-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y1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</m:e>
        </m:rad>
      </m:oMath>
    </w:p>
    <w:p w14:paraId="59FC911B" w14:textId="38BC8EAA" w:rsidR="00B673A0" w:rsidRPr="00790ED3" w:rsidRDefault="00000000">
      <w:pPr>
        <w:pStyle w:val="Heading2"/>
        <w:rPr>
          <w:rFonts w:ascii="Arial" w:hAnsi="Arial" w:cs="Arial"/>
        </w:rPr>
      </w:pPr>
      <w:r w:rsidRPr="00790ED3">
        <w:rPr>
          <w:rFonts w:ascii="Arial" w:hAnsi="Arial" w:cs="Arial"/>
        </w:rPr>
        <w:t>ITERATION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673A0" w:rsidRPr="00790ED3" w14:paraId="6434AD20" w14:textId="77777777">
        <w:tc>
          <w:tcPr>
            <w:tcW w:w="1234" w:type="dxa"/>
          </w:tcPr>
          <w:p w14:paraId="4957A11C" w14:textId="77777777" w:rsidR="00B673A0" w:rsidRPr="00790ED3" w:rsidRDefault="00000000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Point</w:t>
            </w:r>
          </w:p>
        </w:tc>
        <w:tc>
          <w:tcPr>
            <w:tcW w:w="1234" w:type="dxa"/>
          </w:tcPr>
          <w:p w14:paraId="41CC8304" w14:textId="77777777" w:rsidR="00B673A0" w:rsidRPr="00790ED3" w:rsidRDefault="00000000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X1</w:t>
            </w:r>
          </w:p>
        </w:tc>
        <w:tc>
          <w:tcPr>
            <w:tcW w:w="1234" w:type="dxa"/>
          </w:tcPr>
          <w:p w14:paraId="5DCB141B" w14:textId="77777777" w:rsidR="00B673A0" w:rsidRPr="00790ED3" w:rsidRDefault="00000000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Y1</w:t>
            </w:r>
          </w:p>
        </w:tc>
        <w:tc>
          <w:tcPr>
            <w:tcW w:w="1234" w:type="dxa"/>
          </w:tcPr>
          <w:p w14:paraId="52CF3FFA" w14:textId="56302CD6" w:rsidR="00B673A0" w:rsidRPr="00790ED3" w:rsidRDefault="00000000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C1</w:t>
            </w:r>
          </w:p>
        </w:tc>
        <w:tc>
          <w:tcPr>
            <w:tcW w:w="1234" w:type="dxa"/>
          </w:tcPr>
          <w:p w14:paraId="73D6306F" w14:textId="2C24B48D" w:rsidR="00B673A0" w:rsidRPr="00790ED3" w:rsidRDefault="00000000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C2</w:t>
            </w:r>
          </w:p>
        </w:tc>
        <w:tc>
          <w:tcPr>
            <w:tcW w:w="1234" w:type="dxa"/>
          </w:tcPr>
          <w:p w14:paraId="7B0D11A0" w14:textId="2DFFDB27" w:rsidR="00B673A0" w:rsidRPr="00790ED3" w:rsidRDefault="00000000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C3</w:t>
            </w:r>
          </w:p>
        </w:tc>
        <w:tc>
          <w:tcPr>
            <w:tcW w:w="1234" w:type="dxa"/>
          </w:tcPr>
          <w:p w14:paraId="3F6A1858" w14:textId="77777777" w:rsidR="00B673A0" w:rsidRPr="00790ED3" w:rsidRDefault="00000000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Cluster</w:t>
            </w:r>
          </w:p>
        </w:tc>
      </w:tr>
      <w:tr w:rsidR="00B673A0" w:rsidRPr="00790ED3" w14:paraId="248E8F69" w14:textId="77777777">
        <w:tc>
          <w:tcPr>
            <w:tcW w:w="1234" w:type="dxa"/>
          </w:tcPr>
          <w:p w14:paraId="53E2979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P1</w:t>
            </w:r>
          </w:p>
        </w:tc>
        <w:tc>
          <w:tcPr>
            <w:tcW w:w="1234" w:type="dxa"/>
          </w:tcPr>
          <w:p w14:paraId="36DD619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65F544A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0D589FD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4.00</w:t>
            </w:r>
          </w:p>
        </w:tc>
        <w:tc>
          <w:tcPr>
            <w:tcW w:w="1234" w:type="dxa"/>
          </w:tcPr>
          <w:p w14:paraId="1BF94377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4.12</w:t>
            </w:r>
          </w:p>
        </w:tc>
        <w:tc>
          <w:tcPr>
            <w:tcW w:w="1234" w:type="dxa"/>
          </w:tcPr>
          <w:p w14:paraId="449DFAD5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9.43</w:t>
            </w:r>
          </w:p>
        </w:tc>
        <w:tc>
          <w:tcPr>
            <w:tcW w:w="1234" w:type="dxa"/>
          </w:tcPr>
          <w:p w14:paraId="7BAC859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</w:t>
            </w:r>
          </w:p>
        </w:tc>
      </w:tr>
      <w:tr w:rsidR="00B673A0" w:rsidRPr="00790ED3" w14:paraId="4CE06439" w14:textId="77777777">
        <w:tc>
          <w:tcPr>
            <w:tcW w:w="1234" w:type="dxa"/>
          </w:tcPr>
          <w:p w14:paraId="0C206B9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P2</w:t>
            </w:r>
          </w:p>
        </w:tc>
        <w:tc>
          <w:tcPr>
            <w:tcW w:w="1234" w:type="dxa"/>
          </w:tcPr>
          <w:p w14:paraId="52CD2FE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  <w:tc>
          <w:tcPr>
            <w:tcW w:w="1234" w:type="dxa"/>
          </w:tcPr>
          <w:p w14:paraId="24B40198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  <w:tc>
          <w:tcPr>
            <w:tcW w:w="1234" w:type="dxa"/>
          </w:tcPr>
          <w:p w14:paraId="28ADF90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3.16</w:t>
            </w:r>
          </w:p>
        </w:tc>
        <w:tc>
          <w:tcPr>
            <w:tcW w:w="1234" w:type="dxa"/>
          </w:tcPr>
          <w:p w14:paraId="3537BFC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3.00</w:t>
            </w:r>
          </w:p>
        </w:tc>
        <w:tc>
          <w:tcPr>
            <w:tcW w:w="1234" w:type="dxa"/>
          </w:tcPr>
          <w:p w14:paraId="36C562F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8.06</w:t>
            </w:r>
          </w:p>
        </w:tc>
        <w:tc>
          <w:tcPr>
            <w:tcW w:w="1234" w:type="dxa"/>
          </w:tcPr>
          <w:p w14:paraId="4D72EC4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</w:tr>
      <w:tr w:rsidR="00B673A0" w:rsidRPr="00790ED3" w14:paraId="0475D3A9" w14:textId="77777777">
        <w:tc>
          <w:tcPr>
            <w:tcW w:w="1234" w:type="dxa"/>
          </w:tcPr>
          <w:p w14:paraId="5771AA2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P3</w:t>
            </w:r>
          </w:p>
        </w:tc>
        <w:tc>
          <w:tcPr>
            <w:tcW w:w="1234" w:type="dxa"/>
          </w:tcPr>
          <w:p w14:paraId="3E99BD5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</w:t>
            </w:r>
          </w:p>
        </w:tc>
        <w:tc>
          <w:tcPr>
            <w:tcW w:w="1234" w:type="dxa"/>
          </w:tcPr>
          <w:p w14:paraId="2B0263C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7</w:t>
            </w:r>
          </w:p>
        </w:tc>
        <w:tc>
          <w:tcPr>
            <w:tcW w:w="1234" w:type="dxa"/>
          </w:tcPr>
          <w:p w14:paraId="15BB0F68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3.16</w:t>
            </w:r>
          </w:p>
        </w:tc>
        <w:tc>
          <w:tcPr>
            <w:tcW w:w="1234" w:type="dxa"/>
          </w:tcPr>
          <w:p w14:paraId="444AC62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4.12</w:t>
            </w:r>
          </w:p>
        </w:tc>
        <w:tc>
          <w:tcPr>
            <w:tcW w:w="1234" w:type="dxa"/>
          </w:tcPr>
          <w:p w14:paraId="03A07095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5.00</w:t>
            </w:r>
          </w:p>
        </w:tc>
        <w:tc>
          <w:tcPr>
            <w:tcW w:w="1234" w:type="dxa"/>
          </w:tcPr>
          <w:p w14:paraId="3D0BB04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</w:t>
            </w:r>
          </w:p>
        </w:tc>
      </w:tr>
      <w:tr w:rsidR="00B673A0" w:rsidRPr="00790ED3" w14:paraId="40E90688" w14:textId="77777777">
        <w:tc>
          <w:tcPr>
            <w:tcW w:w="1234" w:type="dxa"/>
          </w:tcPr>
          <w:p w14:paraId="37459B4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P4</w:t>
            </w:r>
          </w:p>
        </w:tc>
        <w:tc>
          <w:tcPr>
            <w:tcW w:w="1234" w:type="dxa"/>
          </w:tcPr>
          <w:p w14:paraId="046335C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</w:t>
            </w:r>
          </w:p>
        </w:tc>
        <w:tc>
          <w:tcPr>
            <w:tcW w:w="1234" w:type="dxa"/>
          </w:tcPr>
          <w:p w14:paraId="6D121F1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8</w:t>
            </w:r>
          </w:p>
        </w:tc>
        <w:tc>
          <w:tcPr>
            <w:tcW w:w="1234" w:type="dxa"/>
          </w:tcPr>
          <w:p w14:paraId="6B3F26A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4.47</w:t>
            </w:r>
          </w:p>
        </w:tc>
        <w:tc>
          <w:tcPr>
            <w:tcW w:w="1234" w:type="dxa"/>
          </w:tcPr>
          <w:p w14:paraId="70BB573E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5.00</w:t>
            </w:r>
          </w:p>
        </w:tc>
        <w:tc>
          <w:tcPr>
            <w:tcW w:w="1234" w:type="dxa"/>
          </w:tcPr>
          <w:p w14:paraId="5E0EDFB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4.12</w:t>
            </w:r>
          </w:p>
        </w:tc>
        <w:tc>
          <w:tcPr>
            <w:tcW w:w="1234" w:type="dxa"/>
          </w:tcPr>
          <w:p w14:paraId="7BA9ECA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  <w:tr w:rsidR="00B673A0" w:rsidRPr="00790ED3" w14:paraId="6B2E67F4" w14:textId="77777777">
        <w:tc>
          <w:tcPr>
            <w:tcW w:w="1234" w:type="dxa"/>
          </w:tcPr>
          <w:p w14:paraId="46AC620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P5</w:t>
            </w:r>
          </w:p>
        </w:tc>
        <w:tc>
          <w:tcPr>
            <w:tcW w:w="1234" w:type="dxa"/>
          </w:tcPr>
          <w:p w14:paraId="5E3A73F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7</w:t>
            </w:r>
          </w:p>
        </w:tc>
        <w:tc>
          <w:tcPr>
            <w:tcW w:w="1234" w:type="dxa"/>
          </w:tcPr>
          <w:p w14:paraId="037FFCD7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</w:t>
            </w:r>
          </w:p>
        </w:tc>
        <w:tc>
          <w:tcPr>
            <w:tcW w:w="1234" w:type="dxa"/>
          </w:tcPr>
          <w:p w14:paraId="60136E5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5.00</w:t>
            </w:r>
          </w:p>
        </w:tc>
        <w:tc>
          <w:tcPr>
            <w:tcW w:w="1234" w:type="dxa"/>
          </w:tcPr>
          <w:p w14:paraId="647DD0B5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3.16</w:t>
            </w:r>
          </w:p>
        </w:tc>
        <w:tc>
          <w:tcPr>
            <w:tcW w:w="1234" w:type="dxa"/>
          </w:tcPr>
          <w:p w14:paraId="49BC914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3.16</w:t>
            </w:r>
          </w:p>
        </w:tc>
        <w:tc>
          <w:tcPr>
            <w:tcW w:w="1234" w:type="dxa"/>
          </w:tcPr>
          <w:p w14:paraId="621F7091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</w:tr>
      <w:tr w:rsidR="00B673A0" w:rsidRPr="00790ED3" w14:paraId="74F6D4F2" w14:textId="77777777">
        <w:tc>
          <w:tcPr>
            <w:tcW w:w="1234" w:type="dxa"/>
          </w:tcPr>
          <w:p w14:paraId="6E56F07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P6</w:t>
            </w:r>
          </w:p>
        </w:tc>
        <w:tc>
          <w:tcPr>
            <w:tcW w:w="1234" w:type="dxa"/>
          </w:tcPr>
          <w:p w14:paraId="185372E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10</w:t>
            </w:r>
          </w:p>
        </w:tc>
        <w:tc>
          <w:tcPr>
            <w:tcW w:w="1234" w:type="dxa"/>
          </w:tcPr>
          <w:p w14:paraId="546AC208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1EA291C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8.94</w:t>
            </w:r>
          </w:p>
        </w:tc>
        <w:tc>
          <w:tcPr>
            <w:tcW w:w="1234" w:type="dxa"/>
          </w:tcPr>
          <w:p w14:paraId="5DBEAC0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4.12</w:t>
            </w:r>
          </w:p>
        </w:tc>
        <w:tc>
          <w:tcPr>
            <w:tcW w:w="1234" w:type="dxa"/>
          </w:tcPr>
          <w:p w14:paraId="76DB29C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5.00</w:t>
            </w:r>
          </w:p>
        </w:tc>
        <w:tc>
          <w:tcPr>
            <w:tcW w:w="1234" w:type="dxa"/>
          </w:tcPr>
          <w:p w14:paraId="50DE232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</w:tr>
      <w:tr w:rsidR="00B673A0" w:rsidRPr="00790ED3" w14:paraId="670B3E7B" w14:textId="77777777">
        <w:tc>
          <w:tcPr>
            <w:tcW w:w="1234" w:type="dxa"/>
          </w:tcPr>
          <w:p w14:paraId="3C5442F2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P7</w:t>
            </w:r>
          </w:p>
        </w:tc>
        <w:tc>
          <w:tcPr>
            <w:tcW w:w="1234" w:type="dxa"/>
          </w:tcPr>
          <w:p w14:paraId="079921A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11</w:t>
            </w:r>
          </w:p>
        </w:tc>
        <w:tc>
          <w:tcPr>
            <w:tcW w:w="1234" w:type="dxa"/>
          </w:tcPr>
          <w:p w14:paraId="18AC87B8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  <w:tc>
          <w:tcPr>
            <w:tcW w:w="1234" w:type="dxa"/>
          </w:tcPr>
          <w:p w14:paraId="2DDF49F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9.49</w:t>
            </w:r>
          </w:p>
        </w:tc>
        <w:tc>
          <w:tcPr>
            <w:tcW w:w="1234" w:type="dxa"/>
          </w:tcPr>
          <w:p w14:paraId="6A25D522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5.00</w:t>
            </w:r>
          </w:p>
        </w:tc>
        <w:tc>
          <w:tcPr>
            <w:tcW w:w="1234" w:type="dxa"/>
          </w:tcPr>
          <w:p w14:paraId="486E66F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4.12</w:t>
            </w:r>
          </w:p>
        </w:tc>
        <w:tc>
          <w:tcPr>
            <w:tcW w:w="1234" w:type="dxa"/>
          </w:tcPr>
          <w:p w14:paraId="4E712E5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  <w:tr w:rsidR="00B673A0" w:rsidRPr="00790ED3" w14:paraId="23E6B68F" w14:textId="77777777">
        <w:tc>
          <w:tcPr>
            <w:tcW w:w="1234" w:type="dxa"/>
          </w:tcPr>
          <w:p w14:paraId="3568D917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P8</w:t>
            </w:r>
          </w:p>
        </w:tc>
        <w:tc>
          <w:tcPr>
            <w:tcW w:w="1234" w:type="dxa"/>
          </w:tcPr>
          <w:p w14:paraId="125D0A1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12</w:t>
            </w:r>
          </w:p>
        </w:tc>
        <w:tc>
          <w:tcPr>
            <w:tcW w:w="1234" w:type="dxa"/>
          </w:tcPr>
          <w:p w14:paraId="1659F4A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140C20C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10.77</w:t>
            </w:r>
          </w:p>
        </w:tc>
        <w:tc>
          <w:tcPr>
            <w:tcW w:w="1234" w:type="dxa"/>
          </w:tcPr>
          <w:p w14:paraId="3053732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6.08</w:t>
            </w:r>
          </w:p>
        </w:tc>
        <w:tc>
          <w:tcPr>
            <w:tcW w:w="1234" w:type="dxa"/>
          </w:tcPr>
          <w:p w14:paraId="0C7468D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5.39</w:t>
            </w:r>
          </w:p>
        </w:tc>
        <w:tc>
          <w:tcPr>
            <w:tcW w:w="1234" w:type="dxa"/>
          </w:tcPr>
          <w:p w14:paraId="68E7E91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</w:tbl>
    <w:p w14:paraId="64F64831" w14:textId="77777777" w:rsidR="00B673A0" w:rsidRPr="00790ED3" w:rsidRDefault="00000000">
      <w:pPr>
        <w:rPr>
          <w:rFonts w:ascii="Arial" w:hAnsi="Arial" w:cs="Arial"/>
          <w:b/>
          <w:bCs/>
        </w:rPr>
      </w:pPr>
      <w:r w:rsidRPr="00790ED3">
        <w:rPr>
          <w:rFonts w:ascii="Arial" w:hAnsi="Arial" w:cs="Arial"/>
          <w:b/>
          <w:bCs/>
        </w:rPr>
        <w:t>Centroids: C1=(3.5,4.5), C2=(6.67,3.67), C3=(9.67,4.33)</w:t>
      </w:r>
    </w:p>
    <w:p w14:paraId="3F8CBF8D" w14:textId="77777777" w:rsidR="00790ED3" w:rsidRPr="00790ED3" w:rsidRDefault="00790ED3" w:rsidP="00790E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lastRenderedPageBreak/>
        <w:t xml:space="preserve">The algorithm starts with the initial centroids </w:t>
      </w:r>
      <w:r w:rsidRPr="00790ED3">
        <w:rPr>
          <w:rFonts w:ascii="Arial" w:eastAsia="Times New Roman" w:hAnsi="Arial" w:cs="Arial"/>
          <w:b/>
          <w:bCs/>
          <w:sz w:val="24"/>
          <w:szCs w:val="24"/>
          <w:lang w:val="en-ID" w:eastAsia="zh-CN"/>
        </w:rPr>
        <w:t>C1 (2,6), C2 (6,3), C3 (10,7)</w:t>
      </w: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t>.</w:t>
      </w: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br/>
        <w:t>Each data point is assigned to the nearest centroid based on distance.</w:t>
      </w:r>
    </w:p>
    <w:p w14:paraId="159D5513" w14:textId="77777777" w:rsidR="00790ED3" w:rsidRPr="00790ED3" w:rsidRDefault="00790ED3" w:rsidP="00790E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t>After grouping:</w:t>
      </w:r>
    </w:p>
    <w:p w14:paraId="4FD56D01" w14:textId="77777777" w:rsidR="00790ED3" w:rsidRPr="00790ED3" w:rsidRDefault="00790ED3" w:rsidP="0079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t xml:space="preserve">Points form 3 clusters based on proximity </w:t>
      </w:r>
    </w:p>
    <w:p w14:paraId="4B8073F2" w14:textId="2FED7EDD" w:rsidR="00790ED3" w:rsidRPr="00790ED3" w:rsidRDefault="00790ED3" w:rsidP="0079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t>New centroids are computed by averaging each cluster</w:t>
      </w:r>
    </w:p>
    <w:p w14:paraId="698D0287" w14:textId="79CD052E" w:rsidR="00790ED3" w:rsidRPr="00790ED3" w:rsidRDefault="00790ED3" w:rsidP="00790E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b/>
          <w:bCs/>
          <w:sz w:val="24"/>
          <w:szCs w:val="24"/>
          <w:lang w:eastAsia="zh-CN"/>
        </w:rPr>
        <w:t>Result:</w:t>
      </w:r>
      <w:r w:rsidRPr="00790ED3">
        <w:rPr>
          <w:rFonts w:ascii="Arial" w:eastAsia="Times New Roman" w:hAnsi="Arial" w:cs="Arial"/>
          <w:sz w:val="24"/>
          <w:szCs w:val="24"/>
          <w:lang w:eastAsia="zh-CN"/>
        </w:rPr>
        <w:t xml:space="preserve"> Centroids move significantly because this is the first adjustment step.</w:t>
      </w:r>
    </w:p>
    <w:p w14:paraId="573C5B23" w14:textId="19F79E4B" w:rsidR="00B673A0" w:rsidRPr="00790ED3" w:rsidRDefault="00000000">
      <w:pPr>
        <w:pStyle w:val="Heading2"/>
        <w:rPr>
          <w:rFonts w:ascii="Arial" w:hAnsi="Arial" w:cs="Arial"/>
        </w:rPr>
      </w:pPr>
      <w:r w:rsidRPr="00790ED3">
        <w:rPr>
          <w:rFonts w:ascii="Arial" w:hAnsi="Arial" w:cs="Arial"/>
        </w:rPr>
        <w:t>ITERATION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90ED3" w:rsidRPr="00790ED3" w14:paraId="23E77886" w14:textId="77777777">
        <w:tc>
          <w:tcPr>
            <w:tcW w:w="1234" w:type="dxa"/>
          </w:tcPr>
          <w:p w14:paraId="418137AA" w14:textId="6B785DFB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Point</w:t>
            </w:r>
          </w:p>
        </w:tc>
        <w:tc>
          <w:tcPr>
            <w:tcW w:w="1234" w:type="dxa"/>
          </w:tcPr>
          <w:p w14:paraId="15414875" w14:textId="1ECBEEC0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X1</w:t>
            </w:r>
          </w:p>
        </w:tc>
        <w:tc>
          <w:tcPr>
            <w:tcW w:w="1234" w:type="dxa"/>
          </w:tcPr>
          <w:p w14:paraId="04855FDD" w14:textId="706BF02E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Y1</w:t>
            </w:r>
          </w:p>
        </w:tc>
        <w:tc>
          <w:tcPr>
            <w:tcW w:w="1234" w:type="dxa"/>
          </w:tcPr>
          <w:p w14:paraId="0BBB4CF9" w14:textId="6690B073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C1</w:t>
            </w:r>
          </w:p>
        </w:tc>
        <w:tc>
          <w:tcPr>
            <w:tcW w:w="1234" w:type="dxa"/>
          </w:tcPr>
          <w:p w14:paraId="2B849BF7" w14:textId="19AE228D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C2</w:t>
            </w:r>
          </w:p>
        </w:tc>
        <w:tc>
          <w:tcPr>
            <w:tcW w:w="1234" w:type="dxa"/>
          </w:tcPr>
          <w:p w14:paraId="19600C5A" w14:textId="13BF0F10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C3</w:t>
            </w:r>
          </w:p>
        </w:tc>
        <w:tc>
          <w:tcPr>
            <w:tcW w:w="1234" w:type="dxa"/>
          </w:tcPr>
          <w:p w14:paraId="14C6A653" w14:textId="6F372F58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Cluster</w:t>
            </w:r>
          </w:p>
        </w:tc>
      </w:tr>
      <w:tr w:rsidR="00B673A0" w:rsidRPr="00790ED3" w14:paraId="0557C5BC" w14:textId="77777777">
        <w:tc>
          <w:tcPr>
            <w:tcW w:w="1234" w:type="dxa"/>
          </w:tcPr>
          <w:p w14:paraId="0207734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P1</w:t>
            </w:r>
          </w:p>
        </w:tc>
        <w:tc>
          <w:tcPr>
            <w:tcW w:w="1234" w:type="dxa"/>
          </w:tcPr>
          <w:p w14:paraId="72DDAF3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3D980E67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0D6D572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2.92</w:t>
            </w:r>
          </w:p>
        </w:tc>
        <w:tc>
          <w:tcPr>
            <w:tcW w:w="1234" w:type="dxa"/>
          </w:tcPr>
          <w:p w14:paraId="36B5C69E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4.78</w:t>
            </w:r>
          </w:p>
        </w:tc>
        <w:tc>
          <w:tcPr>
            <w:tcW w:w="1234" w:type="dxa"/>
          </w:tcPr>
          <w:p w14:paraId="7691658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8.06</w:t>
            </w:r>
          </w:p>
        </w:tc>
        <w:tc>
          <w:tcPr>
            <w:tcW w:w="1234" w:type="dxa"/>
          </w:tcPr>
          <w:p w14:paraId="42EFD1FE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</w:t>
            </w:r>
          </w:p>
        </w:tc>
      </w:tr>
      <w:tr w:rsidR="00B673A0" w:rsidRPr="00790ED3" w14:paraId="06909D7C" w14:textId="77777777">
        <w:tc>
          <w:tcPr>
            <w:tcW w:w="1234" w:type="dxa"/>
          </w:tcPr>
          <w:p w14:paraId="13496337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P2</w:t>
            </w:r>
          </w:p>
        </w:tc>
        <w:tc>
          <w:tcPr>
            <w:tcW w:w="1234" w:type="dxa"/>
          </w:tcPr>
          <w:p w14:paraId="016FE50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  <w:tc>
          <w:tcPr>
            <w:tcW w:w="1234" w:type="dxa"/>
          </w:tcPr>
          <w:p w14:paraId="3CB1682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  <w:tc>
          <w:tcPr>
            <w:tcW w:w="1234" w:type="dxa"/>
          </w:tcPr>
          <w:p w14:paraId="7CF46AC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1.58</w:t>
            </w:r>
          </w:p>
        </w:tc>
        <w:tc>
          <w:tcPr>
            <w:tcW w:w="1234" w:type="dxa"/>
          </w:tcPr>
          <w:p w14:paraId="47B0D00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3.68</w:t>
            </w:r>
          </w:p>
        </w:tc>
        <w:tc>
          <w:tcPr>
            <w:tcW w:w="1234" w:type="dxa"/>
          </w:tcPr>
          <w:p w14:paraId="65294288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6.67</w:t>
            </w:r>
          </w:p>
        </w:tc>
        <w:tc>
          <w:tcPr>
            <w:tcW w:w="1234" w:type="dxa"/>
          </w:tcPr>
          <w:p w14:paraId="7AEA38C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</w:t>
            </w:r>
          </w:p>
        </w:tc>
      </w:tr>
      <w:tr w:rsidR="00B673A0" w:rsidRPr="00790ED3" w14:paraId="6276F3C7" w14:textId="77777777">
        <w:tc>
          <w:tcPr>
            <w:tcW w:w="1234" w:type="dxa"/>
          </w:tcPr>
          <w:p w14:paraId="74F64F4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P3</w:t>
            </w:r>
          </w:p>
        </w:tc>
        <w:tc>
          <w:tcPr>
            <w:tcW w:w="1234" w:type="dxa"/>
          </w:tcPr>
          <w:p w14:paraId="284C173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</w:t>
            </w:r>
          </w:p>
        </w:tc>
        <w:tc>
          <w:tcPr>
            <w:tcW w:w="1234" w:type="dxa"/>
          </w:tcPr>
          <w:p w14:paraId="0A24145E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7</w:t>
            </w:r>
          </w:p>
        </w:tc>
        <w:tc>
          <w:tcPr>
            <w:tcW w:w="1234" w:type="dxa"/>
          </w:tcPr>
          <w:p w14:paraId="252E1D2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2.92</w:t>
            </w:r>
          </w:p>
        </w:tc>
        <w:tc>
          <w:tcPr>
            <w:tcW w:w="1234" w:type="dxa"/>
          </w:tcPr>
          <w:p w14:paraId="75208A0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3.68</w:t>
            </w:r>
          </w:p>
        </w:tc>
        <w:tc>
          <w:tcPr>
            <w:tcW w:w="1234" w:type="dxa"/>
          </w:tcPr>
          <w:p w14:paraId="7C5BFED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5.21</w:t>
            </w:r>
          </w:p>
        </w:tc>
        <w:tc>
          <w:tcPr>
            <w:tcW w:w="1234" w:type="dxa"/>
          </w:tcPr>
          <w:p w14:paraId="704D59B2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</w:t>
            </w:r>
          </w:p>
        </w:tc>
      </w:tr>
      <w:tr w:rsidR="00B673A0" w:rsidRPr="00790ED3" w14:paraId="337B2BF9" w14:textId="77777777">
        <w:tc>
          <w:tcPr>
            <w:tcW w:w="1234" w:type="dxa"/>
          </w:tcPr>
          <w:p w14:paraId="08730BB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P4</w:t>
            </w:r>
          </w:p>
        </w:tc>
        <w:tc>
          <w:tcPr>
            <w:tcW w:w="1234" w:type="dxa"/>
          </w:tcPr>
          <w:p w14:paraId="4095069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</w:t>
            </w:r>
          </w:p>
        </w:tc>
        <w:tc>
          <w:tcPr>
            <w:tcW w:w="1234" w:type="dxa"/>
          </w:tcPr>
          <w:p w14:paraId="302B38B5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8</w:t>
            </w:r>
          </w:p>
        </w:tc>
        <w:tc>
          <w:tcPr>
            <w:tcW w:w="1234" w:type="dxa"/>
          </w:tcPr>
          <w:p w14:paraId="052B4DC7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4.30</w:t>
            </w:r>
          </w:p>
        </w:tc>
        <w:tc>
          <w:tcPr>
            <w:tcW w:w="1234" w:type="dxa"/>
          </w:tcPr>
          <w:p w14:paraId="69536C7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4.36</w:t>
            </w:r>
          </w:p>
        </w:tc>
        <w:tc>
          <w:tcPr>
            <w:tcW w:w="1234" w:type="dxa"/>
          </w:tcPr>
          <w:p w14:paraId="4075BCC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5.09</w:t>
            </w:r>
          </w:p>
        </w:tc>
        <w:tc>
          <w:tcPr>
            <w:tcW w:w="1234" w:type="dxa"/>
          </w:tcPr>
          <w:p w14:paraId="7FD8993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</w:t>
            </w:r>
          </w:p>
        </w:tc>
      </w:tr>
      <w:tr w:rsidR="00B673A0" w:rsidRPr="00790ED3" w14:paraId="52D3F369" w14:textId="77777777">
        <w:tc>
          <w:tcPr>
            <w:tcW w:w="1234" w:type="dxa"/>
          </w:tcPr>
          <w:p w14:paraId="1752CA7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P5</w:t>
            </w:r>
          </w:p>
        </w:tc>
        <w:tc>
          <w:tcPr>
            <w:tcW w:w="1234" w:type="dxa"/>
          </w:tcPr>
          <w:p w14:paraId="5E2F383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7</w:t>
            </w:r>
          </w:p>
        </w:tc>
        <w:tc>
          <w:tcPr>
            <w:tcW w:w="1234" w:type="dxa"/>
          </w:tcPr>
          <w:p w14:paraId="548C53C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</w:t>
            </w:r>
          </w:p>
        </w:tc>
        <w:tc>
          <w:tcPr>
            <w:tcW w:w="1234" w:type="dxa"/>
          </w:tcPr>
          <w:p w14:paraId="26778D55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3.81</w:t>
            </w:r>
          </w:p>
        </w:tc>
        <w:tc>
          <w:tcPr>
            <w:tcW w:w="1234" w:type="dxa"/>
          </w:tcPr>
          <w:p w14:paraId="5375AFA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2.39</w:t>
            </w:r>
          </w:p>
        </w:tc>
        <w:tc>
          <w:tcPr>
            <w:tcW w:w="1234" w:type="dxa"/>
          </w:tcPr>
          <w:p w14:paraId="64E04ED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2.85</w:t>
            </w:r>
          </w:p>
        </w:tc>
        <w:tc>
          <w:tcPr>
            <w:tcW w:w="1234" w:type="dxa"/>
          </w:tcPr>
          <w:p w14:paraId="0C3E732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</w:tr>
      <w:tr w:rsidR="00B673A0" w:rsidRPr="00790ED3" w14:paraId="60F63B67" w14:textId="77777777">
        <w:tc>
          <w:tcPr>
            <w:tcW w:w="1234" w:type="dxa"/>
          </w:tcPr>
          <w:p w14:paraId="282DD9F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P6</w:t>
            </w:r>
          </w:p>
        </w:tc>
        <w:tc>
          <w:tcPr>
            <w:tcW w:w="1234" w:type="dxa"/>
          </w:tcPr>
          <w:p w14:paraId="02108665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10</w:t>
            </w:r>
          </w:p>
        </w:tc>
        <w:tc>
          <w:tcPr>
            <w:tcW w:w="1234" w:type="dxa"/>
          </w:tcPr>
          <w:p w14:paraId="4F008F1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637EE46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6.96</w:t>
            </w:r>
          </w:p>
        </w:tc>
        <w:tc>
          <w:tcPr>
            <w:tcW w:w="1234" w:type="dxa"/>
          </w:tcPr>
          <w:p w14:paraId="160D8CAE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3.48</w:t>
            </w:r>
          </w:p>
        </w:tc>
        <w:tc>
          <w:tcPr>
            <w:tcW w:w="1234" w:type="dxa"/>
          </w:tcPr>
          <w:p w14:paraId="20DA9E58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2.39</w:t>
            </w:r>
          </w:p>
        </w:tc>
        <w:tc>
          <w:tcPr>
            <w:tcW w:w="1234" w:type="dxa"/>
          </w:tcPr>
          <w:p w14:paraId="7DF9531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  <w:tr w:rsidR="00B673A0" w:rsidRPr="00790ED3" w14:paraId="1EF1017C" w14:textId="77777777">
        <w:tc>
          <w:tcPr>
            <w:tcW w:w="1234" w:type="dxa"/>
          </w:tcPr>
          <w:p w14:paraId="6151BD5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P7</w:t>
            </w:r>
          </w:p>
        </w:tc>
        <w:tc>
          <w:tcPr>
            <w:tcW w:w="1234" w:type="dxa"/>
          </w:tcPr>
          <w:p w14:paraId="17DA04DB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11</w:t>
            </w:r>
          </w:p>
        </w:tc>
        <w:tc>
          <w:tcPr>
            <w:tcW w:w="1234" w:type="dxa"/>
          </w:tcPr>
          <w:p w14:paraId="21F9134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  <w:tc>
          <w:tcPr>
            <w:tcW w:w="1234" w:type="dxa"/>
          </w:tcPr>
          <w:p w14:paraId="6B64B2A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7.65</w:t>
            </w:r>
          </w:p>
        </w:tc>
        <w:tc>
          <w:tcPr>
            <w:tcW w:w="1234" w:type="dxa"/>
          </w:tcPr>
          <w:p w14:paraId="11277FA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4.35</w:t>
            </w:r>
          </w:p>
        </w:tc>
        <w:tc>
          <w:tcPr>
            <w:tcW w:w="1234" w:type="dxa"/>
          </w:tcPr>
          <w:p w14:paraId="3359C7D2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1.89</w:t>
            </w:r>
          </w:p>
        </w:tc>
        <w:tc>
          <w:tcPr>
            <w:tcW w:w="1234" w:type="dxa"/>
          </w:tcPr>
          <w:p w14:paraId="16539111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  <w:tr w:rsidR="00B673A0" w:rsidRPr="00790ED3" w14:paraId="1F2D0D40" w14:textId="77777777">
        <w:tc>
          <w:tcPr>
            <w:tcW w:w="1234" w:type="dxa"/>
          </w:tcPr>
          <w:p w14:paraId="1ED2B06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P8</w:t>
            </w:r>
          </w:p>
        </w:tc>
        <w:tc>
          <w:tcPr>
            <w:tcW w:w="1234" w:type="dxa"/>
          </w:tcPr>
          <w:p w14:paraId="13C5A49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12</w:t>
            </w:r>
          </w:p>
        </w:tc>
        <w:tc>
          <w:tcPr>
            <w:tcW w:w="1234" w:type="dxa"/>
          </w:tcPr>
          <w:p w14:paraId="20486B3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1546949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8.86</w:t>
            </w:r>
          </w:p>
        </w:tc>
        <w:tc>
          <w:tcPr>
            <w:tcW w:w="1234" w:type="dxa"/>
          </w:tcPr>
          <w:p w14:paraId="4FC0579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5.52</w:t>
            </w:r>
          </w:p>
        </w:tc>
        <w:tc>
          <w:tcPr>
            <w:tcW w:w="1234" w:type="dxa"/>
          </w:tcPr>
          <w:p w14:paraId="20ED7F7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2.85</w:t>
            </w:r>
          </w:p>
        </w:tc>
        <w:tc>
          <w:tcPr>
            <w:tcW w:w="1234" w:type="dxa"/>
          </w:tcPr>
          <w:p w14:paraId="5240E8B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</w:tbl>
    <w:p w14:paraId="1E621663" w14:textId="77777777" w:rsidR="00B673A0" w:rsidRPr="00790ED3" w:rsidRDefault="00000000">
      <w:pPr>
        <w:rPr>
          <w:rFonts w:ascii="Arial" w:hAnsi="Arial" w:cs="Arial"/>
          <w:b/>
          <w:bCs/>
        </w:rPr>
      </w:pPr>
      <w:r w:rsidRPr="00790ED3">
        <w:rPr>
          <w:rFonts w:ascii="Arial" w:hAnsi="Arial" w:cs="Arial"/>
          <w:b/>
          <w:bCs/>
        </w:rPr>
        <w:t>Centroids: C1=(4,5), C2=(7,6), C3=(11,2.33)</w:t>
      </w:r>
    </w:p>
    <w:p w14:paraId="49DFFF98" w14:textId="77777777" w:rsidR="00790ED3" w:rsidRPr="00790ED3" w:rsidRDefault="00790ED3" w:rsidP="00790E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t>Using the updated centroids from Iteration 1, distances are recalculated.</w:t>
      </w: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br/>
        <w:t>Some points change cluster membership as better groupings are found.</w:t>
      </w:r>
    </w:p>
    <w:p w14:paraId="315D51B2" w14:textId="1BE378CD" w:rsidR="00790ED3" w:rsidRPr="00790ED3" w:rsidRDefault="00790ED3" w:rsidP="00790E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b/>
          <w:bCs/>
          <w:sz w:val="24"/>
          <w:szCs w:val="24"/>
          <w:lang w:val="en-ID" w:eastAsia="zh-CN"/>
        </w:rPr>
        <w:t>Result:</w:t>
      </w:r>
    </w:p>
    <w:p w14:paraId="6413ED95" w14:textId="77777777" w:rsidR="00790ED3" w:rsidRPr="00790ED3" w:rsidRDefault="00790ED3" w:rsidP="00790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t xml:space="preserve">Clusters become more organized </w:t>
      </w:r>
    </w:p>
    <w:p w14:paraId="4543D81E" w14:textId="26024C18" w:rsidR="00790ED3" w:rsidRPr="00790ED3" w:rsidRDefault="00790ED3" w:rsidP="00790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t>Centroids shift again but less drastically than before</w:t>
      </w:r>
    </w:p>
    <w:p w14:paraId="3401880B" w14:textId="77777777" w:rsidR="00B673A0" w:rsidRPr="00790ED3" w:rsidRDefault="00000000">
      <w:pPr>
        <w:pStyle w:val="Heading2"/>
        <w:rPr>
          <w:rFonts w:ascii="Arial" w:hAnsi="Arial" w:cs="Arial"/>
        </w:rPr>
      </w:pPr>
      <w:r w:rsidRPr="00790ED3">
        <w:rPr>
          <w:rFonts w:ascii="Arial" w:hAnsi="Arial" w:cs="Arial"/>
        </w:rPr>
        <w:t>ITERATION 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90ED3" w:rsidRPr="00790ED3" w14:paraId="2FBA8FF6" w14:textId="77777777">
        <w:tc>
          <w:tcPr>
            <w:tcW w:w="1234" w:type="dxa"/>
          </w:tcPr>
          <w:p w14:paraId="39CCCAB0" w14:textId="5A8AF5E0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Point</w:t>
            </w:r>
          </w:p>
        </w:tc>
        <w:tc>
          <w:tcPr>
            <w:tcW w:w="1234" w:type="dxa"/>
          </w:tcPr>
          <w:p w14:paraId="0088A0BA" w14:textId="59089D8E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X1</w:t>
            </w:r>
          </w:p>
        </w:tc>
        <w:tc>
          <w:tcPr>
            <w:tcW w:w="1234" w:type="dxa"/>
          </w:tcPr>
          <w:p w14:paraId="148AAA6F" w14:textId="6FB076C6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Y1</w:t>
            </w:r>
          </w:p>
        </w:tc>
        <w:tc>
          <w:tcPr>
            <w:tcW w:w="1234" w:type="dxa"/>
          </w:tcPr>
          <w:p w14:paraId="26B913E8" w14:textId="4FA004B9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C1</w:t>
            </w:r>
          </w:p>
        </w:tc>
        <w:tc>
          <w:tcPr>
            <w:tcW w:w="1234" w:type="dxa"/>
          </w:tcPr>
          <w:p w14:paraId="253D775F" w14:textId="251DA78A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C2</w:t>
            </w:r>
          </w:p>
        </w:tc>
        <w:tc>
          <w:tcPr>
            <w:tcW w:w="1234" w:type="dxa"/>
          </w:tcPr>
          <w:p w14:paraId="42194FAA" w14:textId="0D31E35B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C3</w:t>
            </w:r>
          </w:p>
        </w:tc>
        <w:tc>
          <w:tcPr>
            <w:tcW w:w="1234" w:type="dxa"/>
          </w:tcPr>
          <w:p w14:paraId="60120E46" w14:textId="6969DBC0" w:rsidR="00790ED3" w:rsidRPr="00790ED3" w:rsidRDefault="00790ED3" w:rsidP="00790ED3">
            <w:pPr>
              <w:jc w:val="center"/>
              <w:rPr>
                <w:rFonts w:ascii="Arial" w:hAnsi="Arial" w:cs="Arial"/>
                <w:b/>
                <w:bCs/>
              </w:rPr>
            </w:pPr>
            <w:r w:rsidRPr="00790ED3">
              <w:rPr>
                <w:rFonts w:ascii="Arial" w:hAnsi="Arial" w:cs="Arial"/>
                <w:b/>
                <w:bCs/>
              </w:rPr>
              <w:t>Cluster</w:t>
            </w:r>
          </w:p>
        </w:tc>
      </w:tr>
      <w:tr w:rsidR="00B673A0" w:rsidRPr="00790ED3" w14:paraId="267C5137" w14:textId="77777777">
        <w:tc>
          <w:tcPr>
            <w:tcW w:w="1234" w:type="dxa"/>
          </w:tcPr>
          <w:p w14:paraId="2331A5D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P1</w:t>
            </w:r>
          </w:p>
        </w:tc>
        <w:tc>
          <w:tcPr>
            <w:tcW w:w="1234" w:type="dxa"/>
          </w:tcPr>
          <w:p w14:paraId="42B4CC6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2D1353D5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5983CAE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3.61</w:t>
            </w:r>
          </w:p>
        </w:tc>
        <w:tc>
          <w:tcPr>
            <w:tcW w:w="1234" w:type="dxa"/>
          </w:tcPr>
          <w:p w14:paraId="300ACB91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6.40</w:t>
            </w:r>
          </w:p>
        </w:tc>
        <w:tc>
          <w:tcPr>
            <w:tcW w:w="1234" w:type="dxa"/>
          </w:tcPr>
          <w:p w14:paraId="29304B8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9.06</w:t>
            </w:r>
          </w:p>
        </w:tc>
        <w:tc>
          <w:tcPr>
            <w:tcW w:w="1234" w:type="dxa"/>
          </w:tcPr>
          <w:p w14:paraId="3CCD2E77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</w:t>
            </w:r>
          </w:p>
        </w:tc>
      </w:tr>
      <w:tr w:rsidR="00B673A0" w:rsidRPr="00790ED3" w14:paraId="567EF9DE" w14:textId="77777777">
        <w:tc>
          <w:tcPr>
            <w:tcW w:w="1234" w:type="dxa"/>
          </w:tcPr>
          <w:p w14:paraId="0A44777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P2</w:t>
            </w:r>
          </w:p>
        </w:tc>
        <w:tc>
          <w:tcPr>
            <w:tcW w:w="1234" w:type="dxa"/>
          </w:tcPr>
          <w:p w14:paraId="7FA894F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  <w:tc>
          <w:tcPr>
            <w:tcW w:w="1234" w:type="dxa"/>
          </w:tcPr>
          <w:p w14:paraId="01683F3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  <w:tc>
          <w:tcPr>
            <w:tcW w:w="1234" w:type="dxa"/>
          </w:tcPr>
          <w:p w14:paraId="174E1FB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2.24</w:t>
            </w:r>
          </w:p>
        </w:tc>
        <w:tc>
          <w:tcPr>
            <w:tcW w:w="1234" w:type="dxa"/>
          </w:tcPr>
          <w:p w14:paraId="2B225C5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5.00</w:t>
            </w:r>
          </w:p>
        </w:tc>
        <w:tc>
          <w:tcPr>
            <w:tcW w:w="1234" w:type="dxa"/>
          </w:tcPr>
          <w:p w14:paraId="603D137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8.06</w:t>
            </w:r>
          </w:p>
        </w:tc>
        <w:tc>
          <w:tcPr>
            <w:tcW w:w="1234" w:type="dxa"/>
          </w:tcPr>
          <w:p w14:paraId="2220919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</w:t>
            </w:r>
          </w:p>
        </w:tc>
      </w:tr>
      <w:tr w:rsidR="00B673A0" w:rsidRPr="00790ED3" w14:paraId="11A3D248" w14:textId="77777777">
        <w:tc>
          <w:tcPr>
            <w:tcW w:w="1234" w:type="dxa"/>
          </w:tcPr>
          <w:p w14:paraId="60449E9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P3</w:t>
            </w:r>
          </w:p>
        </w:tc>
        <w:tc>
          <w:tcPr>
            <w:tcW w:w="1234" w:type="dxa"/>
          </w:tcPr>
          <w:p w14:paraId="438460F1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</w:t>
            </w:r>
          </w:p>
        </w:tc>
        <w:tc>
          <w:tcPr>
            <w:tcW w:w="1234" w:type="dxa"/>
          </w:tcPr>
          <w:p w14:paraId="4887DAD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7</w:t>
            </w:r>
          </w:p>
        </w:tc>
        <w:tc>
          <w:tcPr>
            <w:tcW w:w="1234" w:type="dxa"/>
          </w:tcPr>
          <w:p w14:paraId="1EE3230E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2.24</w:t>
            </w:r>
          </w:p>
        </w:tc>
        <w:tc>
          <w:tcPr>
            <w:tcW w:w="1234" w:type="dxa"/>
          </w:tcPr>
          <w:p w14:paraId="0AC4855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2.24</w:t>
            </w:r>
          </w:p>
        </w:tc>
        <w:tc>
          <w:tcPr>
            <w:tcW w:w="1234" w:type="dxa"/>
          </w:tcPr>
          <w:p w14:paraId="303CF9E2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6.00</w:t>
            </w:r>
          </w:p>
        </w:tc>
        <w:tc>
          <w:tcPr>
            <w:tcW w:w="1234" w:type="dxa"/>
          </w:tcPr>
          <w:p w14:paraId="2E4B165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</w:t>
            </w:r>
          </w:p>
        </w:tc>
      </w:tr>
      <w:tr w:rsidR="00B673A0" w:rsidRPr="00790ED3" w14:paraId="70F5DE04" w14:textId="77777777">
        <w:tc>
          <w:tcPr>
            <w:tcW w:w="1234" w:type="dxa"/>
          </w:tcPr>
          <w:p w14:paraId="54C6D81E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lastRenderedPageBreak/>
              <w:t>P4</w:t>
            </w:r>
          </w:p>
        </w:tc>
        <w:tc>
          <w:tcPr>
            <w:tcW w:w="1234" w:type="dxa"/>
          </w:tcPr>
          <w:p w14:paraId="6B5DC712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</w:t>
            </w:r>
          </w:p>
        </w:tc>
        <w:tc>
          <w:tcPr>
            <w:tcW w:w="1234" w:type="dxa"/>
          </w:tcPr>
          <w:p w14:paraId="07AAE505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8</w:t>
            </w:r>
          </w:p>
        </w:tc>
        <w:tc>
          <w:tcPr>
            <w:tcW w:w="1234" w:type="dxa"/>
          </w:tcPr>
          <w:p w14:paraId="42209E7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3.61</w:t>
            </w:r>
          </w:p>
        </w:tc>
        <w:tc>
          <w:tcPr>
            <w:tcW w:w="1234" w:type="dxa"/>
          </w:tcPr>
          <w:p w14:paraId="786B6D01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2.24</w:t>
            </w:r>
          </w:p>
        </w:tc>
        <w:tc>
          <w:tcPr>
            <w:tcW w:w="1234" w:type="dxa"/>
          </w:tcPr>
          <w:p w14:paraId="4C41A74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6.00</w:t>
            </w:r>
          </w:p>
        </w:tc>
        <w:tc>
          <w:tcPr>
            <w:tcW w:w="1234" w:type="dxa"/>
          </w:tcPr>
          <w:p w14:paraId="0DBB9954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</w:tr>
      <w:tr w:rsidR="00B673A0" w:rsidRPr="00790ED3" w14:paraId="737D66F3" w14:textId="77777777">
        <w:tc>
          <w:tcPr>
            <w:tcW w:w="1234" w:type="dxa"/>
          </w:tcPr>
          <w:p w14:paraId="235329A1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P5</w:t>
            </w:r>
          </w:p>
        </w:tc>
        <w:tc>
          <w:tcPr>
            <w:tcW w:w="1234" w:type="dxa"/>
          </w:tcPr>
          <w:p w14:paraId="4870C7C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7</w:t>
            </w:r>
          </w:p>
        </w:tc>
        <w:tc>
          <w:tcPr>
            <w:tcW w:w="1234" w:type="dxa"/>
          </w:tcPr>
          <w:p w14:paraId="29ADD3C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</w:t>
            </w:r>
          </w:p>
        </w:tc>
        <w:tc>
          <w:tcPr>
            <w:tcW w:w="1234" w:type="dxa"/>
          </w:tcPr>
          <w:p w14:paraId="0CA3082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3.61</w:t>
            </w:r>
          </w:p>
        </w:tc>
        <w:tc>
          <w:tcPr>
            <w:tcW w:w="1234" w:type="dxa"/>
          </w:tcPr>
          <w:p w14:paraId="657CD892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0.00</w:t>
            </w:r>
          </w:p>
        </w:tc>
        <w:tc>
          <w:tcPr>
            <w:tcW w:w="1234" w:type="dxa"/>
          </w:tcPr>
          <w:p w14:paraId="018D446A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4.03</w:t>
            </w:r>
          </w:p>
        </w:tc>
        <w:tc>
          <w:tcPr>
            <w:tcW w:w="1234" w:type="dxa"/>
          </w:tcPr>
          <w:p w14:paraId="23865526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</w:tr>
      <w:tr w:rsidR="00B673A0" w:rsidRPr="00790ED3" w14:paraId="4FE5F09A" w14:textId="77777777">
        <w:tc>
          <w:tcPr>
            <w:tcW w:w="1234" w:type="dxa"/>
          </w:tcPr>
          <w:p w14:paraId="2CE35CF2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P6</w:t>
            </w:r>
          </w:p>
        </w:tc>
        <w:tc>
          <w:tcPr>
            <w:tcW w:w="1234" w:type="dxa"/>
          </w:tcPr>
          <w:p w14:paraId="297177E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10</w:t>
            </w:r>
          </w:p>
        </w:tc>
        <w:tc>
          <w:tcPr>
            <w:tcW w:w="1234" w:type="dxa"/>
          </w:tcPr>
          <w:p w14:paraId="01126192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3935C06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6.71</w:t>
            </w:r>
          </w:p>
        </w:tc>
        <w:tc>
          <w:tcPr>
            <w:tcW w:w="1234" w:type="dxa"/>
          </w:tcPr>
          <w:p w14:paraId="5E24241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4.12</w:t>
            </w:r>
          </w:p>
        </w:tc>
        <w:tc>
          <w:tcPr>
            <w:tcW w:w="1234" w:type="dxa"/>
          </w:tcPr>
          <w:p w14:paraId="2B8A3DE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1.05</w:t>
            </w:r>
          </w:p>
        </w:tc>
        <w:tc>
          <w:tcPr>
            <w:tcW w:w="1234" w:type="dxa"/>
          </w:tcPr>
          <w:p w14:paraId="7175D128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  <w:tr w:rsidR="00B673A0" w:rsidRPr="00790ED3" w14:paraId="16360CB3" w14:textId="77777777">
        <w:tc>
          <w:tcPr>
            <w:tcW w:w="1234" w:type="dxa"/>
          </w:tcPr>
          <w:p w14:paraId="434C349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P7</w:t>
            </w:r>
          </w:p>
        </w:tc>
        <w:tc>
          <w:tcPr>
            <w:tcW w:w="1234" w:type="dxa"/>
          </w:tcPr>
          <w:p w14:paraId="5D895260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11</w:t>
            </w:r>
          </w:p>
        </w:tc>
        <w:tc>
          <w:tcPr>
            <w:tcW w:w="1234" w:type="dxa"/>
          </w:tcPr>
          <w:p w14:paraId="782A137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  <w:tc>
          <w:tcPr>
            <w:tcW w:w="1234" w:type="dxa"/>
          </w:tcPr>
          <w:p w14:paraId="0139162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7.28</w:t>
            </w:r>
          </w:p>
        </w:tc>
        <w:tc>
          <w:tcPr>
            <w:tcW w:w="1234" w:type="dxa"/>
          </w:tcPr>
          <w:p w14:paraId="06143EF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5.00</w:t>
            </w:r>
          </w:p>
        </w:tc>
        <w:tc>
          <w:tcPr>
            <w:tcW w:w="1234" w:type="dxa"/>
          </w:tcPr>
          <w:p w14:paraId="51C097A5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0.67</w:t>
            </w:r>
          </w:p>
        </w:tc>
        <w:tc>
          <w:tcPr>
            <w:tcW w:w="1234" w:type="dxa"/>
          </w:tcPr>
          <w:p w14:paraId="64867B5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  <w:tr w:rsidR="00B673A0" w:rsidRPr="00790ED3" w14:paraId="50696166" w14:textId="77777777">
        <w:tc>
          <w:tcPr>
            <w:tcW w:w="1234" w:type="dxa"/>
          </w:tcPr>
          <w:p w14:paraId="3291F7EF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P8</w:t>
            </w:r>
          </w:p>
        </w:tc>
        <w:tc>
          <w:tcPr>
            <w:tcW w:w="1234" w:type="dxa"/>
          </w:tcPr>
          <w:p w14:paraId="24E15B8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12</w:t>
            </w:r>
          </w:p>
        </w:tc>
        <w:tc>
          <w:tcPr>
            <w:tcW w:w="1234" w:type="dxa"/>
          </w:tcPr>
          <w:p w14:paraId="7481EDE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2</w:t>
            </w:r>
          </w:p>
        </w:tc>
        <w:tc>
          <w:tcPr>
            <w:tcW w:w="1234" w:type="dxa"/>
          </w:tcPr>
          <w:p w14:paraId="37900A1D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8.54</w:t>
            </w:r>
          </w:p>
        </w:tc>
        <w:tc>
          <w:tcPr>
            <w:tcW w:w="1234" w:type="dxa"/>
          </w:tcPr>
          <w:p w14:paraId="2BE0BCB3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5.39</w:t>
            </w:r>
          </w:p>
        </w:tc>
        <w:tc>
          <w:tcPr>
            <w:tcW w:w="1234" w:type="dxa"/>
          </w:tcPr>
          <w:p w14:paraId="67B3E169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1.05</w:t>
            </w:r>
          </w:p>
        </w:tc>
        <w:tc>
          <w:tcPr>
            <w:tcW w:w="1234" w:type="dxa"/>
          </w:tcPr>
          <w:p w14:paraId="7ADB76CC" w14:textId="77777777" w:rsidR="00B673A0" w:rsidRPr="00790ED3" w:rsidRDefault="00000000">
            <w:pPr>
              <w:rPr>
                <w:rFonts w:ascii="Arial" w:hAnsi="Arial" w:cs="Arial"/>
              </w:rPr>
            </w:pPr>
            <w:r w:rsidRPr="00790ED3">
              <w:rPr>
                <w:rFonts w:ascii="Arial" w:hAnsi="Arial" w:cs="Arial"/>
              </w:rPr>
              <w:t>3</w:t>
            </w:r>
          </w:p>
        </w:tc>
      </w:tr>
    </w:tbl>
    <w:p w14:paraId="75CA7878" w14:textId="77777777" w:rsidR="00B673A0" w:rsidRPr="00790ED3" w:rsidRDefault="00000000">
      <w:pPr>
        <w:rPr>
          <w:rFonts w:ascii="Arial" w:hAnsi="Arial" w:cs="Arial"/>
          <w:b/>
          <w:bCs/>
        </w:rPr>
      </w:pPr>
      <w:r w:rsidRPr="00790ED3">
        <w:rPr>
          <w:rFonts w:ascii="Arial" w:hAnsi="Arial" w:cs="Arial"/>
          <w:b/>
          <w:bCs/>
        </w:rPr>
        <w:t>Centroids: C1=(3.33,4), C2=(6.5,7), C3=(11,2.33)</w:t>
      </w:r>
    </w:p>
    <w:p w14:paraId="191DAC79" w14:textId="77777777" w:rsidR="00790ED3" w:rsidRPr="00790ED3" w:rsidRDefault="00790ED3" w:rsidP="00790ED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D" w:eastAsia="zh-CN"/>
        </w:rPr>
      </w:pPr>
      <w:r w:rsidRPr="00790ED3">
        <w:rPr>
          <w:rFonts w:ascii="Arial" w:eastAsia="Times New Roman" w:hAnsi="Arial" w:cs="Arial"/>
          <w:b/>
          <w:bCs/>
          <w:sz w:val="36"/>
          <w:szCs w:val="36"/>
          <w:lang w:val="en-ID" w:eastAsia="zh-CN"/>
        </w:rPr>
        <w:t>ITERATION 3</w:t>
      </w:r>
    </w:p>
    <w:p w14:paraId="226E4B4A" w14:textId="77777777" w:rsidR="00790ED3" w:rsidRPr="00790ED3" w:rsidRDefault="00790ED3" w:rsidP="00790E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t>The centroids are now closer to their optimal positions.</w:t>
      </w: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br/>
        <w:t>Most data points remain in the same clusters as in Iteration 2.</w:t>
      </w:r>
    </w:p>
    <w:p w14:paraId="7C4B2B99" w14:textId="38580712" w:rsidR="00790ED3" w:rsidRPr="00790ED3" w:rsidRDefault="00790ED3" w:rsidP="00790ED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b/>
          <w:bCs/>
          <w:sz w:val="24"/>
          <w:szCs w:val="24"/>
          <w:lang w:val="en-ID" w:eastAsia="zh-CN"/>
        </w:rPr>
        <w:t>Result:</w:t>
      </w:r>
    </w:p>
    <w:p w14:paraId="6AD484FD" w14:textId="77777777" w:rsidR="00790ED3" w:rsidRPr="00790ED3" w:rsidRDefault="00790ED3" w:rsidP="0079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t xml:space="preserve">Only minor or no changes in cluster assignments </w:t>
      </w:r>
    </w:p>
    <w:p w14:paraId="2DEB8A7D" w14:textId="7214E161" w:rsidR="00790ED3" w:rsidRPr="00790ED3" w:rsidRDefault="00790ED3" w:rsidP="0079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ID" w:eastAsia="zh-CN"/>
        </w:rPr>
      </w:pPr>
      <w:r w:rsidRPr="00790ED3">
        <w:rPr>
          <w:rFonts w:ascii="Arial" w:eastAsia="Times New Roman" w:hAnsi="Arial" w:cs="Arial"/>
          <w:sz w:val="24"/>
          <w:szCs w:val="24"/>
          <w:lang w:val="en-ID" w:eastAsia="zh-CN"/>
        </w:rPr>
        <w:t>Centroids adjust slightly</w:t>
      </w:r>
    </w:p>
    <w:p w14:paraId="737C7B71" w14:textId="19ECD672" w:rsidR="00B673A0" w:rsidRPr="00790ED3" w:rsidRDefault="00000000">
      <w:pPr>
        <w:pStyle w:val="Heading2"/>
        <w:rPr>
          <w:rFonts w:ascii="Arial" w:hAnsi="Arial" w:cs="Arial"/>
        </w:rPr>
      </w:pPr>
      <w:r w:rsidRPr="00790ED3">
        <w:rPr>
          <w:rFonts w:ascii="Arial" w:hAnsi="Arial" w:cs="Arial"/>
        </w:rPr>
        <w:t>FINAL RESULT</w:t>
      </w:r>
    </w:p>
    <w:p w14:paraId="099894F7" w14:textId="77777777" w:rsidR="00B673A0" w:rsidRPr="00790ED3" w:rsidRDefault="00000000">
      <w:pPr>
        <w:rPr>
          <w:rFonts w:ascii="Arial" w:hAnsi="Arial" w:cs="Arial"/>
        </w:rPr>
      </w:pPr>
      <w:r w:rsidRPr="00790ED3">
        <w:rPr>
          <w:rFonts w:ascii="Arial" w:hAnsi="Arial" w:cs="Arial"/>
        </w:rPr>
        <w:t>Final Centroids:</w:t>
      </w:r>
      <w:r w:rsidRPr="00790ED3">
        <w:rPr>
          <w:rFonts w:ascii="Arial" w:hAnsi="Arial" w:cs="Arial"/>
        </w:rPr>
        <w:br/>
        <w:t>C1=(3.33,4)</w:t>
      </w:r>
      <w:r w:rsidRPr="00790ED3">
        <w:rPr>
          <w:rFonts w:ascii="Arial" w:hAnsi="Arial" w:cs="Arial"/>
        </w:rPr>
        <w:br/>
        <w:t>C2=(6.5,7)</w:t>
      </w:r>
      <w:r w:rsidRPr="00790ED3">
        <w:rPr>
          <w:rFonts w:ascii="Arial" w:hAnsi="Arial" w:cs="Arial"/>
        </w:rPr>
        <w:br/>
        <w:t>C3=(11,2.33)</w:t>
      </w:r>
    </w:p>
    <w:p w14:paraId="59F2FE08" w14:textId="77777777" w:rsidR="00790ED3" w:rsidRPr="00790ED3" w:rsidRDefault="00790ED3" w:rsidP="00790ED3">
      <w:pPr>
        <w:rPr>
          <w:rFonts w:ascii="Arial" w:hAnsi="Arial" w:cs="Arial"/>
          <w:lang w:val="en-ID"/>
        </w:rPr>
      </w:pPr>
      <w:r w:rsidRPr="00790ED3">
        <w:rPr>
          <w:rFonts w:ascii="Arial" w:hAnsi="Arial" w:cs="Arial"/>
          <w:lang w:val="en-ID"/>
        </w:rPr>
        <w:t>Distances are computed again using the latest centroids.</w:t>
      </w:r>
      <w:r w:rsidRPr="00790ED3">
        <w:rPr>
          <w:rFonts w:ascii="Arial" w:hAnsi="Arial" w:cs="Arial"/>
          <w:lang w:val="en-ID"/>
        </w:rPr>
        <w:br/>
        <w:t>No data points change clusters.</w:t>
      </w:r>
    </w:p>
    <w:p w14:paraId="5A086BD8" w14:textId="1F004F10" w:rsidR="00790ED3" w:rsidRPr="00790ED3" w:rsidRDefault="00790ED3" w:rsidP="00790ED3">
      <w:pPr>
        <w:rPr>
          <w:rFonts w:ascii="Arial" w:hAnsi="Arial" w:cs="Arial"/>
          <w:lang w:val="en-ID"/>
        </w:rPr>
      </w:pPr>
      <w:r w:rsidRPr="00790ED3">
        <w:rPr>
          <w:rFonts w:ascii="Arial" w:hAnsi="Arial" w:cs="Arial"/>
          <w:b/>
          <w:bCs/>
          <w:lang w:val="en-ID"/>
        </w:rPr>
        <w:t>Result:</w:t>
      </w:r>
    </w:p>
    <w:p w14:paraId="101E2FBD" w14:textId="77777777" w:rsidR="00790ED3" w:rsidRPr="00790ED3" w:rsidRDefault="00790ED3" w:rsidP="00790ED3">
      <w:pPr>
        <w:numPr>
          <w:ilvl w:val="0"/>
          <w:numId w:val="13"/>
        </w:numPr>
        <w:rPr>
          <w:rFonts w:ascii="Arial" w:hAnsi="Arial" w:cs="Arial"/>
          <w:lang w:val="en-ID"/>
        </w:rPr>
      </w:pPr>
      <w:r w:rsidRPr="00790ED3">
        <w:rPr>
          <w:rFonts w:ascii="Arial" w:hAnsi="Arial" w:cs="Arial"/>
          <w:lang w:val="en-ID"/>
        </w:rPr>
        <w:t xml:space="preserve">Centroids remain the same </w:t>
      </w:r>
    </w:p>
    <w:p w14:paraId="711A1935" w14:textId="77777777" w:rsidR="00790ED3" w:rsidRPr="00790ED3" w:rsidRDefault="00790ED3" w:rsidP="00790ED3">
      <w:pPr>
        <w:numPr>
          <w:ilvl w:val="0"/>
          <w:numId w:val="13"/>
        </w:numPr>
        <w:rPr>
          <w:rFonts w:ascii="Arial" w:hAnsi="Arial" w:cs="Arial"/>
          <w:lang w:val="en-ID"/>
        </w:rPr>
      </w:pPr>
      <w:r w:rsidRPr="00790ED3">
        <w:rPr>
          <w:rFonts w:ascii="Arial" w:hAnsi="Arial" w:cs="Arial"/>
          <w:lang w:val="en-ID"/>
        </w:rPr>
        <w:t xml:space="preserve">The algorithm has </w:t>
      </w:r>
      <w:r w:rsidRPr="00790ED3">
        <w:rPr>
          <w:rFonts w:ascii="Arial" w:hAnsi="Arial" w:cs="Arial"/>
          <w:b/>
          <w:bCs/>
          <w:lang w:val="en-ID"/>
        </w:rPr>
        <w:t>converged (stabilized)</w:t>
      </w:r>
    </w:p>
    <w:p w14:paraId="66CAE53A" w14:textId="77777777" w:rsidR="00790ED3" w:rsidRPr="00790ED3" w:rsidRDefault="00790ED3">
      <w:pPr>
        <w:rPr>
          <w:rFonts w:ascii="Arial" w:hAnsi="Arial" w:cs="Arial"/>
          <w:lang w:val="en-ID"/>
        </w:rPr>
      </w:pPr>
    </w:p>
    <w:p w14:paraId="3D978566" w14:textId="77777777" w:rsidR="00B673A0" w:rsidRPr="00790ED3" w:rsidRDefault="00000000">
      <w:pPr>
        <w:rPr>
          <w:rFonts w:ascii="Arial" w:hAnsi="Arial" w:cs="Arial"/>
        </w:rPr>
      </w:pPr>
      <w:r w:rsidRPr="00790ED3">
        <w:rPr>
          <w:rFonts w:ascii="Arial" w:hAnsi="Arial" w:cs="Arial"/>
        </w:rPr>
        <w:br w:type="page"/>
      </w:r>
    </w:p>
    <w:p w14:paraId="78E56056" w14:textId="6B311743" w:rsidR="00B673A0" w:rsidRPr="00790ED3" w:rsidRDefault="00204C6D">
      <w:pPr>
        <w:pStyle w:val="Heading1"/>
        <w:rPr>
          <w:rFonts w:ascii="Arial" w:hAnsi="Arial" w:cs="Arial"/>
        </w:rPr>
      </w:pPr>
      <w:r w:rsidRPr="00204C6D">
        <w:rPr>
          <w:rFonts w:ascii="Arial" w:hAnsi="Arial" w:cs="Arial"/>
        </w:rPr>
        <w:lastRenderedPageBreak/>
        <w:drawing>
          <wp:anchor distT="0" distB="0" distL="114300" distR="114300" simplePos="0" relativeHeight="251658240" behindDoc="0" locked="0" layoutInCell="1" allowOverlap="1" wp14:anchorId="43742C9F" wp14:editId="6DC29DDA">
            <wp:simplePos x="0" y="0"/>
            <wp:positionH relativeFrom="column">
              <wp:posOffset>-762000</wp:posOffset>
            </wp:positionH>
            <wp:positionV relativeFrom="paragraph">
              <wp:posOffset>311150</wp:posOffset>
            </wp:positionV>
            <wp:extent cx="7307580" cy="1536700"/>
            <wp:effectExtent l="0" t="0" r="7620" b="6350"/>
            <wp:wrapNone/>
            <wp:docPr id="88458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83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28253" cy="154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90ED3">
        <w:rPr>
          <w:rFonts w:ascii="Arial" w:hAnsi="Arial" w:cs="Arial"/>
        </w:rPr>
        <w:t>K-Means Clustering Graph</w:t>
      </w:r>
    </w:p>
    <w:p w14:paraId="12ADAB9F" w14:textId="3BCE0F63" w:rsidR="00B673A0" w:rsidRDefault="00B673A0">
      <w:pPr>
        <w:rPr>
          <w:rFonts w:ascii="Arial" w:hAnsi="Arial" w:cs="Arial"/>
        </w:rPr>
      </w:pPr>
    </w:p>
    <w:p w14:paraId="3C7EA756" w14:textId="77777777" w:rsidR="00204C6D" w:rsidRDefault="00204C6D">
      <w:pPr>
        <w:rPr>
          <w:rFonts w:ascii="Arial" w:hAnsi="Arial" w:cs="Arial"/>
        </w:rPr>
      </w:pPr>
    </w:p>
    <w:p w14:paraId="5837F3D2" w14:textId="77777777" w:rsidR="00204C6D" w:rsidRDefault="00204C6D">
      <w:pPr>
        <w:rPr>
          <w:rFonts w:ascii="Arial" w:hAnsi="Arial" w:cs="Arial"/>
        </w:rPr>
      </w:pPr>
    </w:p>
    <w:p w14:paraId="6F80E394" w14:textId="77777777" w:rsidR="00204C6D" w:rsidRDefault="00204C6D">
      <w:pPr>
        <w:rPr>
          <w:rFonts w:ascii="Arial" w:hAnsi="Arial" w:cs="Arial"/>
        </w:rPr>
      </w:pPr>
    </w:p>
    <w:p w14:paraId="3D73F23E" w14:textId="77777777" w:rsidR="00204C6D" w:rsidRDefault="00204C6D">
      <w:pPr>
        <w:rPr>
          <w:rFonts w:ascii="Arial" w:hAnsi="Arial" w:cs="Arial"/>
        </w:rPr>
      </w:pPr>
    </w:p>
    <w:p w14:paraId="21B84867" w14:textId="77777777" w:rsidR="00204C6D" w:rsidRDefault="00204C6D">
      <w:pPr>
        <w:rPr>
          <w:rFonts w:ascii="Arial" w:hAnsi="Arial" w:cs="Arial"/>
        </w:rPr>
      </w:pPr>
    </w:p>
    <w:p w14:paraId="60A520DA" w14:textId="65F486AD" w:rsidR="00204C6D" w:rsidRDefault="00204C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Phyton Code: </w:t>
      </w:r>
    </w:p>
    <w:p w14:paraId="25843BBA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import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numpy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as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np</w:t>
      </w:r>
    </w:p>
    <w:p w14:paraId="5CF423B0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import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matplotlib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pyplot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as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plt</w:t>
      </w:r>
    </w:p>
    <w:p w14:paraId="1D09FDF7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2360BD3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514750E0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1. DATA SET</w:t>
      </w:r>
    </w:p>
    <w:p w14:paraId="37F68B2D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0846031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np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array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([</w:t>
      </w:r>
    </w:p>
    <w:p w14:paraId="00F200C6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   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3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3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5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7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6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8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5F1456DD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   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7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6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3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</w:t>
      </w:r>
    </w:p>
    <w:p w14:paraId="2A553933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])</w:t>
      </w:r>
    </w:p>
    <w:p w14:paraId="22802176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28906DB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labels_names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[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f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'P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{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+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}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range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DCDCAA"/>
          <w:sz w:val="21"/>
          <w:szCs w:val="21"/>
          <w:lang w:val="en-ID" w:eastAsia="zh-CN"/>
        </w:rPr>
        <w:t>len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))]</w:t>
      </w:r>
    </w:p>
    <w:p w14:paraId="47CE6BC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550ACBF9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1A3FFF4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2. INITIAL CENTROIDS</w:t>
      </w:r>
    </w:p>
    <w:p w14:paraId="2430146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638B078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centroids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np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array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([</w:t>
      </w:r>
    </w:p>
    <w:p w14:paraId="67ABF57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   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6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4AF5D8D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   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6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3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548D53F3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    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7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</w:t>
      </w:r>
    </w:p>
    <w:p w14:paraId="4CDA7DE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])</w:t>
      </w:r>
    </w:p>
    <w:p w14:paraId="751DAF1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0ED39FFD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k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3</w:t>
      </w:r>
    </w:p>
    <w:p w14:paraId="67AD661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history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centroids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copy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()]</w:t>
      </w:r>
    </w:p>
    <w:p w14:paraId="0231FDD0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all_tables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[]</w:t>
      </w:r>
    </w:p>
    <w:p w14:paraId="52E2C14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601E44F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0447DB93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3. K-MEANS ITERATIONS</w:t>
      </w:r>
    </w:p>
    <w:p w14:paraId="53BF39D8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6A1AEA1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iteration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range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4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):</w:t>
      </w:r>
    </w:p>
    <w:p w14:paraId="259326E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distances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np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zeros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((</w:t>
      </w:r>
      <w:r w:rsidRPr="007C20B7">
        <w:rPr>
          <w:rFonts w:ascii="Consolas" w:eastAsia="Times New Roman" w:hAnsi="Consolas" w:cs="Times New Roman"/>
          <w:color w:val="DCDCAA"/>
          <w:sz w:val="21"/>
          <w:szCs w:val="21"/>
          <w:lang w:val="en-ID" w:eastAsia="zh-CN"/>
        </w:rPr>
        <w:t>len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),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k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))</w:t>
      </w:r>
    </w:p>
    <w:p w14:paraId="1949699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30651D6D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lastRenderedPageBreak/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Compute distances</w:t>
      </w:r>
    </w:p>
    <w:p w14:paraId="3226A85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range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k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):</w:t>
      </w:r>
    </w:p>
    <w:p w14:paraId="10146E2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distances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[:,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np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linalg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norm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CDCAA"/>
          <w:sz w:val="21"/>
          <w:szCs w:val="21"/>
          <w:lang w:val="en-ID" w:eastAsia="zh-CN"/>
        </w:rPr>
        <w:t>-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centroids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axis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7AD31E5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103EFA3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Assign clusters</w:t>
      </w:r>
    </w:p>
    <w:p w14:paraId="5B1111E0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clusters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np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argmin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distances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axis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38E7A3A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297F13D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Save table (NO PANDAS)</w:t>
      </w:r>
    </w:p>
    <w:p w14:paraId="0B29F45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table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[]</w:t>
      </w:r>
    </w:p>
    <w:p w14:paraId="638F1BB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range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DCDCAA"/>
          <w:sz w:val="21"/>
          <w:szCs w:val="21"/>
          <w:lang w:val="en-ID" w:eastAsia="zh-CN"/>
        </w:rPr>
        <w:t>len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)):</w:t>
      </w:r>
    </w:p>
    <w:p w14:paraId="04266C0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table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append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([</w:t>
      </w:r>
    </w:p>
    <w:p w14:paraId="510C409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labels_names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5E176D3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43C6FC27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43C43E1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round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distances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),</w:t>
      </w:r>
    </w:p>
    <w:p w14:paraId="5A8E844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round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distances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),</w:t>
      </w:r>
    </w:p>
    <w:p w14:paraId="28752056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round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distances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),</w:t>
      </w:r>
    </w:p>
    <w:p w14:paraId="306651D8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clusters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+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</w:p>
    <w:p w14:paraId="605E93B3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        ])</w:t>
      </w:r>
    </w:p>
    <w:p w14:paraId="275517C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all_tables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append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table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067D7699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163B8E7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Compute new centroids</w:t>
      </w:r>
    </w:p>
    <w:p w14:paraId="05D6597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new_centroids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np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array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([</w:t>
      </w:r>
    </w:p>
    <w:p w14:paraId="0B33982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clusters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mean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axis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)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if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CDCAA"/>
          <w:sz w:val="21"/>
          <w:szCs w:val="21"/>
          <w:lang w:val="en-ID" w:eastAsia="zh-CN"/>
        </w:rPr>
        <w:t>len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clusters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])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&gt;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else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centroids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</w:t>
      </w:r>
    </w:p>
    <w:p w14:paraId="555FF8A9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range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k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5DD360F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    ])</w:t>
      </w:r>
    </w:p>
    <w:p w14:paraId="113B709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305C4088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centroids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new_centroids</w:t>
      </w:r>
    </w:p>
    <w:p w14:paraId="5E2460C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history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append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centroids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copy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())</w:t>
      </w:r>
    </w:p>
    <w:p w14:paraId="34A23F36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4F5FD0E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29DF444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4. TABLES</w:t>
      </w:r>
    </w:p>
    <w:p w14:paraId="754A4CD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3E74105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table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enumerate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all_tables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):</w:t>
      </w:r>
    </w:p>
    <w:p w14:paraId="05A44AF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print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f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"</w:t>
      </w:r>
      <w:r w:rsidRPr="007C20B7">
        <w:rPr>
          <w:rFonts w:ascii="Consolas" w:eastAsia="Times New Roman" w:hAnsi="Consolas" w:cs="Times New Roman"/>
          <w:color w:val="D7BA7D"/>
          <w:sz w:val="21"/>
          <w:szCs w:val="21"/>
          <w:lang w:val="en-ID" w:eastAsia="zh-CN"/>
        </w:rPr>
        <w:t>\n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 xml:space="preserve">=== ITERATION 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{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+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}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 xml:space="preserve"> ==="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0ADC2898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print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"Point | X | Y | D1 | D2 | D3 | Cluster"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3B0DFA4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row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table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:</w:t>
      </w:r>
    </w:p>
    <w:p w14:paraId="224846D3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print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row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49D1C0E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print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"</w:t>
      </w:r>
      <w:r w:rsidRPr="007C20B7">
        <w:rPr>
          <w:rFonts w:ascii="Consolas" w:eastAsia="Times New Roman" w:hAnsi="Consolas" w:cs="Times New Roman"/>
          <w:color w:val="D7BA7D"/>
          <w:sz w:val="21"/>
          <w:szCs w:val="21"/>
          <w:lang w:val="en-ID" w:eastAsia="zh-CN"/>
        </w:rPr>
        <w:t>\n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Centroids:"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history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+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])</w:t>
      </w:r>
    </w:p>
    <w:p w14:paraId="0EE1425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72BBE6B0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2D8DE646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37C7DA7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5. PLOTTING</w:t>
      </w:r>
    </w:p>
    <w:p w14:paraId="09156C5D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15EAF0C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lastRenderedPageBreak/>
        <w:t>colors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[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'red'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'green'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'blue'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</w:t>
      </w:r>
    </w:p>
    <w:p w14:paraId="712480B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206C19E6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fig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plt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subplots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len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history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),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figsize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24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5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),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constrained_layout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569CD6"/>
          <w:sz w:val="21"/>
          <w:szCs w:val="21"/>
          <w:lang w:val="en-ID" w:eastAsia="zh-CN"/>
        </w:rPr>
        <w:t>True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6E2A3F6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65D0459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enumerate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):</w:t>
      </w:r>
    </w:p>
    <w:p w14:paraId="020B6C2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0B41F9E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history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</w:t>
      </w:r>
    </w:p>
    <w:p w14:paraId="7D1BE60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3255BC8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compute clusters</w:t>
      </w:r>
    </w:p>
    <w:p w14:paraId="1E2F92E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distances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np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zeros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((</w:t>
      </w:r>
      <w:r w:rsidRPr="007C20B7">
        <w:rPr>
          <w:rFonts w:ascii="Consolas" w:eastAsia="Times New Roman" w:hAnsi="Consolas" w:cs="Times New Roman"/>
          <w:color w:val="DCDCAA"/>
          <w:sz w:val="21"/>
          <w:szCs w:val="21"/>
          <w:lang w:val="en-ID" w:eastAsia="zh-CN"/>
        </w:rPr>
        <w:t>len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),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k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))</w:t>
      </w:r>
    </w:p>
    <w:p w14:paraId="2222FF9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range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k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):</w:t>
      </w:r>
    </w:p>
    <w:p w14:paraId="33B4C1CA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distances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[:,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np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linalg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norm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CDCAA"/>
          <w:sz w:val="21"/>
          <w:szCs w:val="21"/>
          <w:lang w:val="en-ID" w:eastAsia="zh-CN"/>
        </w:rPr>
        <w:t>-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axis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387B2C1D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6858242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clusters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np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argmin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distances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axis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1870FC23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4185951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3CB687E6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 xml:space="preserve"># PLOT CLUSTERS </w:t>
      </w:r>
    </w:p>
    <w:p w14:paraId="418860E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27F9D89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range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k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):</w:t>
      </w:r>
    </w:p>
    <w:p w14:paraId="36F77A9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.scatter(</w:t>
      </w:r>
    </w:p>
    <w:p w14:paraId="4F27BDBD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clusters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][:,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42A6DA4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clusters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][:,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161158E6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color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colors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328C276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s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120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45CF741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edgecolors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'black'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42A4F3D0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label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f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 xml:space="preserve">'Cluster 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{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+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}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</w:t>
      </w:r>
    </w:p>
    <w:p w14:paraId="4D2A568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        )</w:t>
      </w:r>
    </w:p>
    <w:p w14:paraId="6C45EBA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516D6BF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6DD47CF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LABEL POINTS</w:t>
      </w:r>
    </w:p>
    <w:p w14:paraId="0BCBB29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208F9CE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idx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point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enumerate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79C0FF"/>
          <w:sz w:val="21"/>
          <w:szCs w:val="21"/>
          <w:lang w:val="en-ID" w:eastAsia="zh-CN"/>
        </w:rPr>
        <w:t>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):</w:t>
      </w:r>
    </w:p>
    <w:p w14:paraId="408242E6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.text(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point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+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0.15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point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+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0.15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604D3F4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labels_names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idx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0E80885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fontsize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9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73FA4DE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648ADBB9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3E1C3587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 xml:space="preserve"># CENTROIDS </w:t>
      </w:r>
    </w:p>
    <w:p w14:paraId="5B3E5668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0185AFD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.scatter(</w:t>
      </w:r>
    </w:p>
    <w:p w14:paraId="00B8BA8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[:,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[:,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49D9AA6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c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'black'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3E6C494A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marker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'*'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5B4468C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s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350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6A73C240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lastRenderedPageBreak/>
        <w:t xml:space="preserve">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edgecolors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'yellow'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75F0010A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linewidth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1.5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1364DD23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label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'Centroids'</w:t>
      </w:r>
    </w:p>
    <w:p w14:paraId="1F844EF9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    )</w:t>
      </w:r>
    </w:p>
    <w:p w14:paraId="31D6765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0B86667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centroid labels</w:t>
      </w:r>
    </w:p>
    <w:p w14:paraId="3E166117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range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k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):</w:t>
      </w:r>
    </w:p>
    <w:p w14:paraId="7B97721D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.text(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+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0.2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+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0.2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7C01BCAA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f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'C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{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+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}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fontsize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fontweight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'bold'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69AFC8F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17BD3AF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518B048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MOVEMENT ARROWS</w:t>
      </w:r>
    </w:p>
    <w:p w14:paraId="5D393B68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77A8DD7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if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&gt;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:</w:t>
      </w:r>
    </w:p>
    <w:p w14:paraId="24462D60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prev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history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-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</w:t>
      </w:r>
    </w:p>
    <w:p w14:paraId="3347866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for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586C0"/>
          <w:sz w:val="21"/>
          <w:szCs w:val="21"/>
          <w:lang w:val="en-ID" w:eastAsia="zh-CN"/>
        </w:rPr>
        <w:t>in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range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k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):</w:t>
      </w:r>
    </w:p>
    <w:p w14:paraId="59FCF989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.arrow(</w:t>
      </w:r>
    </w:p>
    <w:p w14:paraId="58FDD2DC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prev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],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prev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1C8F36D0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-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prev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3D368AD3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cents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] 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-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prev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[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j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],</w:t>
      </w:r>
    </w:p>
    <w:p w14:paraId="7078A28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head_width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0.25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5EFF379B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length_includes_head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569CD6"/>
          <w:sz w:val="21"/>
          <w:szCs w:val="21"/>
          <w:lang w:val="en-ID" w:eastAsia="zh-CN"/>
        </w:rPr>
        <w:t>True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0005222F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alpha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0.6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5FFD15A0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linestyle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'--'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,</w:t>
      </w:r>
    </w:p>
    <w:p w14:paraId="0B338FF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           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color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'black'</w:t>
      </w:r>
    </w:p>
    <w:p w14:paraId="5425D8B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            )</w:t>
      </w:r>
    </w:p>
    <w:p w14:paraId="4AF76E8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1157CB32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701AFFB3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STYLE I</w:t>
      </w:r>
    </w:p>
    <w:p w14:paraId="56D05B4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--------------------------</w:t>
      </w:r>
    </w:p>
    <w:p w14:paraId="1249B5B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.set_title(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f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 xml:space="preserve">'Iteration 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{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i</w:t>
      </w:r>
      <w:r w:rsidRPr="007C20B7">
        <w:rPr>
          <w:rFonts w:ascii="Consolas" w:eastAsia="Times New Roman" w:hAnsi="Consolas" w:cs="Times New Roman"/>
          <w:color w:val="FF7B72"/>
          <w:sz w:val="21"/>
          <w:szCs w:val="21"/>
          <w:lang w:val="en-ID" w:eastAsia="zh-CN"/>
        </w:rPr>
        <w:t>}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fontsize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14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fontweight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'bold'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30CDE76E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.set_xlim(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14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663443A5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.set_ylim(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10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7E14053A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.set_aspect(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'equal'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  </w:t>
      </w:r>
      <w:r w:rsidRPr="007C20B7">
        <w:rPr>
          <w:rFonts w:ascii="Consolas" w:eastAsia="Times New Roman" w:hAnsi="Consolas" w:cs="Times New Roman"/>
          <w:color w:val="8B949E"/>
          <w:sz w:val="21"/>
          <w:szCs w:val="21"/>
          <w:lang w:val="en-ID" w:eastAsia="zh-CN"/>
        </w:rPr>
        <w:t># IMPORTANT FIX</w:t>
      </w:r>
    </w:p>
    <w:p w14:paraId="61197EAD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.grid(</w:t>
      </w:r>
      <w:r w:rsidRPr="007C20B7">
        <w:rPr>
          <w:rFonts w:ascii="Consolas" w:eastAsia="Times New Roman" w:hAnsi="Consolas" w:cs="Times New Roman"/>
          <w:color w:val="569CD6"/>
          <w:sz w:val="21"/>
          <w:szCs w:val="21"/>
          <w:lang w:val="en-ID" w:eastAsia="zh-CN"/>
        </w:rPr>
        <w:t>True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linestyle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'--'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alpha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0.3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2A1D8F63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4B1288F4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    </w:t>
      </w:r>
      <w:r w:rsidRPr="007C20B7">
        <w:rPr>
          <w:rFonts w:ascii="Consolas" w:eastAsia="Times New Roman" w:hAnsi="Consolas" w:cs="Times New Roman"/>
          <w:color w:val="C9D1D9"/>
          <w:sz w:val="21"/>
          <w:szCs w:val="21"/>
          <w:lang w:val="en-ID" w:eastAsia="zh-CN"/>
        </w:rPr>
        <w:t>ax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.legend(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loc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A5D6FF"/>
          <w:sz w:val="21"/>
          <w:szCs w:val="21"/>
          <w:lang w:val="en-ID" w:eastAsia="zh-CN"/>
        </w:rPr>
        <w:t>'upper right'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 xml:space="preserve">, </w:t>
      </w:r>
      <w:r w:rsidRPr="007C20B7">
        <w:rPr>
          <w:rFonts w:ascii="Consolas" w:eastAsia="Times New Roman" w:hAnsi="Consolas" w:cs="Times New Roman"/>
          <w:color w:val="FFA657"/>
          <w:sz w:val="21"/>
          <w:szCs w:val="21"/>
          <w:lang w:val="en-ID" w:eastAsia="zh-CN"/>
        </w:rPr>
        <w:t>fontsize</w:t>
      </w:r>
      <w:r w:rsidRPr="007C20B7">
        <w:rPr>
          <w:rFonts w:ascii="Consolas" w:eastAsia="Times New Roman" w:hAnsi="Consolas" w:cs="Times New Roman"/>
          <w:color w:val="D4D4D4"/>
          <w:sz w:val="21"/>
          <w:szCs w:val="21"/>
          <w:lang w:val="en-ID" w:eastAsia="zh-CN"/>
        </w:rPr>
        <w:t>=</w:t>
      </w:r>
      <w:r w:rsidRPr="007C20B7">
        <w:rPr>
          <w:rFonts w:ascii="Consolas" w:eastAsia="Times New Roman" w:hAnsi="Consolas" w:cs="Times New Roman"/>
          <w:color w:val="B5CEA8"/>
          <w:sz w:val="21"/>
          <w:szCs w:val="21"/>
          <w:lang w:val="en-ID" w:eastAsia="zh-CN"/>
        </w:rPr>
        <w:t>8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)</w:t>
      </w:r>
    </w:p>
    <w:p w14:paraId="211CD721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</w:p>
    <w:p w14:paraId="6A75C256" w14:textId="77777777" w:rsidR="007C20B7" w:rsidRPr="007C20B7" w:rsidRDefault="007C20B7" w:rsidP="007C20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</w:pPr>
      <w:r w:rsidRPr="007C20B7">
        <w:rPr>
          <w:rFonts w:ascii="Consolas" w:eastAsia="Times New Roman" w:hAnsi="Consolas" w:cs="Times New Roman"/>
          <w:color w:val="4EC9B0"/>
          <w:sz w:val="21"/>
          <w:szCs w:val="21"/>
          <w:lang w:val="en-ID" w:eastAsia="zh-CN"/>
        </w:rPr>
        <w:t>plt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.</w:t>
      </w:r>
      <w:r w:rsidRPr="007C20B7">
        <w:rPr>
          <w:rFonts w:ascii="Consolas" w:eastAsia="Times New Roman" w:hAnsi="Consolas" w:cs="Times New Roman"/>
          <w:color w:val="D2A8FF"/>
          <w:sz w:val="21"/>
          <w:szCs w:val="21"/>
          <w:lang w:val="en-ID" w:eastAsia="zh-CN"/>
        </w:rPr>
        <w:t>show</w:t>
      </w:r>
      <w:r w:rsidRPr="007C20B7">
        <w:rPr>
          <w:rFonts w:ascii="Consolas" w:eastAsia="Times New Roman" w:hAnsi="Consolas" w:cs="Times New Roman"/>
          <w:color w:val="BBBEBF"/>
          <w:sz w:val="21"/>
          <w:szCs w:val="21"/>
          <w:lang w:val="en-ID" w:eastAsia="zh-CN"/>
        </w:rPr>
        <w:t>()</w:t>
      </w:r>
    </w:p>
    <w:p w14:paraId="4B12ED00" w14:textId="77777777" w:rsidR="00204C6D" w:rsidRPr="00790ED3" w:rsidRDefault="00204C6D">
      <w:pPr>
        <w:rPr>
          <w:rFonts w:ascii="Arial" w:hAnsi="Arial" w:cs="Arial"/>
        </w:rPr>
      </w:pPr>
    </w:p>
    <w:sectPr w:rsidR="00204C6D" w:rsidRPr="00790E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EB5629"/>
    <w:multiLevelType w:val="multilevel"/>
    <w:tmpl w:val="31D4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A05C1"/>
    <w:multiLevelType w:val="multilevel"/>
    <w:tmpl w:val="FCB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578B9"/>
    <w:multiLevelType w:val="multilevel"/>
    <w:tmpl w:val="43A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42136"/>
    <w:multiLevelType w:val="multilevel"/>
    <w:tmpl w:val="AE46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100679">
    <w:abstractNumId w:val="8"/>
  </w:num>
  <w:num w:numId="2" w16cid:durableId="709381999">
    <w:abstractNumId w:val="6"/>
  </w:num>
  <w:num w:numId="3" w16cid:durableId="2005468769">
    <w:abstractNumId w:val="5"/>
  </w:num>
  <w:num w:numId="4" w16cid:durableId="2063477017">
    <w:abstractNumId w:val="4"/>
  </w:num>
  <w:num w:numId="5" w16cid:durableId="103351200">
    <w:abstractNumId w:val="7"/>
  </w:num>
  <w:num w:numId="6" w16cid:durableId="444009813">
    <w:abstractNumId w:val="3"/>
  </w:num>
  <w:num w:numId="7" w16cid:durableId="577442145">
    <w:abstractNumId w:val="2"/>
  </w:num>
  <w:num w:numId="8" w16cid:durableId="445008869">
    <w:abstractNumId w:val="1"/>
  </w:num>
  <w:num w:numId="9" w16cid:durableId="699014690">
    <w:abstractNumId w:val="0"/>
  </w:num>
  <w:num w:numId="10" w16cid:durableId="298650380">
    <w:abstractNumId w:val="11"/>
  </w:num>
  <w:num w:numId="11" w16cid:durableId="1366978533">
    <w:abstractNumId w:val="9"/>
  </w:num>
  <w:num w:numId="12" w16cid:durableId="1184399208">
    <w:abstractNumId w:val="10"/>
  </w:num>
  <w:num w:numId="13" w16cid:durableId="15649502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C6D"/>
    <w:rsid w:val="0029639D"/>
    <w:rsid w:val="003246F2"/>
    <w:rsid w:val="00326F90"/>
    <w:rsid w:val="006511B1"/>
    <w:rsid w:val="00790ED3"/>
    <w:rsid w:val="007C20B7"/>
    <w:rsid w:val="009C4F0B"/>
    <w:rsid w:val="00AA1D8D"/>
    <w:rsid w:val="00B47730"/>
    <w:rsid w:val="00B673A0"/>
    <w:rsid w:val="00CB0664"/>
    <w:rsid w:val="00D52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1502A"/>
  <w14:defaultImageDpi w14:val="300"/>
  <w15:docId w15:val="{24885DFA-EAD0-42C8-8502-85446ECD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Al-hamer Palanggalan</cp:lastModifiedBy>
  <cp:revision>5</cp:revision>
  <dcterms:created xsi:type="dcterms:W3CDTF">2013-12-23T23:15:00Z</dcterms:created>
  <dcterms:modified xsi:type="dcterms:W3CDTF">2026-04-26T15:43:00Z</dcterms:modified>
  <cp:category/>
</cp:coreProperties>
</file>